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64AE4E" w14:textId="792F5E9B" w:rsidR="00876E49" w:rsidRPr="00876E49" w:rsidRDefault="00876E49" w:rsidP="00876E49">
      <w:pPr>
        <w:pStyle w:val="Heading1"/>
      </w:pPr>
      <w:r w:rsidRPr="00876E49">
        <w:t>Indigo International Business</w:t>
      </w:r>
    </w:p>
    <w:p w14:paraId="6D0CA426" w14:textId="487FA81F" w:rsidR="00876E49" w:rsidRDefault="00876E49" w:rsidP="00876E49">
      <w:pPr>
        <w:pStyle w:val="Heading1"/>
      </w:pPr>
      <w:r>
        <w:t>Introduction</w:t>
      </w:r>
    </w:p>
    <w:p w14:paraId="19022DBC" w14:textId="3A3F2AD0" w:rsidR="00876E49" w:rsidRDefault="00876E49" w:rsidP="00876E49">
      <w:pPr>
        <w:jc w:val="both"/>
        <w:rPr>
          <w:rFonts w:ascii="Arial" w:hAnsi="Arial" w:cs="Arial"/>
          <w:sz w:val="24"/>
          <w:szCs w:val="24"/>
        </w:rPr>
      </w:pPr>
      <w:r w:rsidRPr="00105164">
        <w:rPr>
          <w:rFonts w:ascii="Arial" w:hAnsi="Arial" w:cs="Arial"/>
          <w:sz w:val="24"/>
          <w:szCs w:val="24"/>
        </w:rPr>
        <w:t xml:space="preserve">This report provides a comprehensive analysis of international </w:t>
      </w:r>
      <w:r>
        <w:rPr>
          <w:rFonts w:ascii="Arial" w:hAnsi="Arial" w:cs="Arial"/>
          <w:sz w:val="24"/>
          <w:szCs w:val="24"/>
        </w:rPr>
        <w:t>aviation</w:t>
      </w:r>
      <w:r w:rsidRPr="00105164">
        <w:rPr>
          <w:rFonts w:ascii="Arial" w:hAnsi="Arial" w:cs="Arial"/>
          <w:sz w:val="24"/>
          <w:szCs w:val="24"/>
        </w:rPr>
        <w:t xml:space="preserve"> operated from India, focusing on India-based airlines, their market presence, competition, and strategic outlook. The analysis includes data points such as airlines and their base countries, routes operated to and from India, total market size, market share, advantages and disadvantages for India-based airlines, competition, growth opportunities, and current and future strategies.</w:t>
      </w:r>
    </w:p>
    <w:p w14:paraId="38768F23" w14:textId="04EB5656" w:rsidR="00AC5FA6" w:rsidRPr="00105164" w:rsidRDefault="00AC5FA6" w:rsidP="00AC5FA6">
      <w:pPr>
        <w:jc w:val="both"/>
        <w:rPr>
          <w:rFonts w:ascii="Arial" w:hAnsi="Arial" w:cs="Arial"/>
          <w:sz w:val="24"/>
          <w:szCs w:val="24"/>
        </w:rPr>
      </w:pPr>
      <w:r w:rsidRPr="00AC5FA6">
        <w:rPr>
          <w:rFonts w:ascii="Arial" w:hAnsi="Arial" w:cs="Arial"/>
          <w:sz w:val="24"/>
          <w:szCs w:val="24"/>
        </w:rPr>
        <w:t>India is now the world’s third-largest aviation market, a milestone that has been highlighted in a new report released Sunday by the International Air Transport Association (IATA). India’s 174 million passengers in 2024 accounted for 4.2% of global air traffic, compared to China’s 16.7% and over 18% for the U.S. While that marks a major leap, more than double India’s passenger volume from just over a decade ago — the gap with the top two markets remains significant.</w:t>
      </w:r>
    </w:p>
    <w:p w14:paraId="03A13661" w14:textId="77777777" w:rsidR="00876E49" w:rsidRPr="00105164" w:rsidRDefault="00876E49" w:rsidP="00876E49">
      <w:pPr>
        <w:jc w:val="both"/>
        <w:rPr>
          <w:rFonts w:ascii="Arial" w:hAnsi="Arial" w:cs="Arial"/>
          <w:sz w:val="24"/>
          <w:szCs w:val="24"/>
        </w:rPr>
      </w:pPr>
      <w:r w:rsidRPr="00105164">
        <w:rPr>
          <w:rFonts w:ascii="Arial" w:hAnsi="Arial" w:cs="Arial"/>
          <w:sz w:val="24"/>
          <w:szCs w:val="24"/>
        </w:rPr>
        <w:t>A comparison of routes that were in operation from India in 2014 with those in 2024 shows a significant increase in direct connectivity. Routes shown in red are those which were flown in 2014, but not in 2024. These are relatively few, with the vast majority linking India with China. Direct commercial flights between India and China have been suspended since 2020 but both nations are in discussions to explore resumption of flights soon.</w:t>
      </w:r>
    </w:p>
    <w:p w14:paraId="5AAFD9BD" w14:textId="77777777" w:rsidR="00876E49" w:rsidRPr="00105164" w:rsidRDefault="00876E49" w:rsidP="00876E49">
      <w:pPr>
        <w:jc w:val="both"/>
        <w:rPr>
          <w:rFonts w:ascii="Arial" w:hAnsi="Arial" w:cs="Arial"/>
          <w:sz w:val="24"/>
          <w:szCs w:val="24"/>
        </w:rPr>
      </w:pPr>
      <w:r w:rsidRPr="00105164">
        <w:rPr>
          <w:rFonts w:ascii="Arial" w:hAnsi="Arial" w:cs="Arial"/>
          <w:sz w:val="24"/>
          <w:szCs w:val="24"/>
        </w:rPr>
        <w:t>The figure also depicts many blue routes, ending with a blue dot. These routes are new in the 2024 network structure, when compared to 2014. It shows that over the years several new long-haul connections were opened between India and both North America and Africa in particular. This is likely to translate into opportunities to increase economic activity, trade and tourism, and deliver related benefits to the Indian economy and its citizens.</w:t>
      </w:r>
    </w:p>
    <w:p w14:paraId="274111D6" w14:textId="77777777" w:rsidR="00876E49" w:rsidRDefault="00876E49" w:rsidP="00876E49">
      <w:pPr>
        <w:jc w:val="both"/>
      </w:pPr>
      <w:r>
        <w:rPr>
          <w:noProof/>
        </w:rPr>
        <w:lastRenderedPageBreak/>
        <w:drawing>
          <wp:inline distT="0" distB="0" distL="0" distR="0" wp14:anchorId="5BDD7A98" wp14:editId="32DBA96F">
            <wp:extent cx="5486400" cy="3046095"/>
            <wp:effectExtent l="0" t="0" r="0" b="1905"/>
            <wp:docPr id="866773572" name="Picture 1" descr="A map of the world with many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73572" name="Picture 1" descr="A map of the world with many points&#10;&#10;AI-generated content may be incorrect."/>
                    <pic:cNvPicPr/>
                  </pic:nvPicPr>
                  <pic:blipFill>
                    <a:blip r:embed="rId8"/>
                    <a:stretch>
                      <a:fillRect/>
                    </a:stretch>
                  </pic:blipFill>
                  <pic:spPr>
                    <a:xfrm>
                      <a:off x="0" y="0"/>
                      <a:ext cx="5486400" cy="3046095"/>
                    </a:xfrm>
                    <a:prstGeom prst="rect">
                      <a:avLst/>
                    </a:prstGeom>
                  </pic:spPr>
                </pic:pic>
              </a:graphicData>
            </a:graphic>
          </wp:inline>
        </w:drawing>
      </w:r>
    </w:p>
    <w:p w14:paraId="065600FC" w14:textId="77777777" w:rsidR="00876E49" w:rsidRPr="00084C33" w:rsidRDefault="00876E49" w:rsidP="00876E49">
      <w:pPr>
        <w:spacing w:after="0" w:line="240" w:lineRule="auto"/>
        <w:jc w:val="both"/>
        <w:rPr>
          <w:b/>
          <w:bCs/>
        </w:rPr>
      </w:pPr>
      <w:r w:rsidRPr="00084C33">
        <w:rPr>
          <w:b/>
          <w:bCs/>
        </w:rPr>
        <w:t xml:space="preserve">Legend: </w:t>
      </w:r>
    </w:p>
    <w:p w14:paraId="2C70668A" w14:textId="77777777" w:rsidR="00876E49" w:rsidRDefault="00876E49" w:rsidP="00876E49">
      <w:pPr>
        <w:spacing w:after="0" w:line="240" w:lineRule="auto"/>
        <w:jc w:val="both"/>
      </w:pPr>
      <w:r>
        <w:t>Blue routes &amp; blue dots – routes and destinations available with a direct connection from India in 2024. Red routes &amp; red dots – routes and destinations available with a direct connection from India in 2014. Purple routes and red/blue dots - routes and destinations available with a direct connection from India in both 2014 and 2024. Color ratio of the dot indicates the ratio in the number of arriving flights 2014 (red) and 2024 (blue)</w:t>
      </w:r>
    </w:p>
    <w:p w14:paraId="6F1A8F4D" w14:textId="77777777" w:rsidR="00876E49" w:rsidRDefault="00876E49" w:rsidP="00876E49">
      <w:pPr>
        <w:spacing w:after="0" w:line="240" w:lineRule="auto"/>
        <w:jc w:val="both"/>
      </w:pPr>
      <w:r>
        <w:t>Note: due to modelling limitation, a small number of routes is not shown.</w:t>
      </w:r>
    </w:p>
    <w:p w14:paraId="68F86EA3" w14:textId="77777777" w:rsidR="00876E49" w:rsidRDefault="00876E49" w:rsidP="00876E49">
      <w:pPr>
        <w:spacing w:after="0" w:line="240" w:lineRule="auto"/>
        <w:jc w:val="both"/>
      </w:pPr>
    </w:p>
    <w:p w14:paraId="1DB95230" w14:textId="77777777" w:rsidR="00876E49" w:rsidRPr="00105164" w:rsidRDefault="00876E49" w:rsidP="00876E49">
      <w:pPr>
        <w:spacing w:after="0" w:line="240" w:lineRule="auto"/>
        <w:jc w:val="both"/>
        <w:rPr>
          <w:rFonts w:ascii="Arial" w:hAnsi="Arial" w:cs="Arial"/>
          <w:sz w:val="24"/>
          <w:szCs w:val="24"/>
        </w:rPr>
      </w:pPr>
      <w:r w:rsidRPr="00105164">
        <w:rPr>
          <w:rFonts w:ascii="Arial" w:hAnsi="Arial" w:cs="Arial"/>
          <w:sz w:val="24"/>
          <w:szCs w:val="24"/>
        </w:rPr>
        <w:t>Airlines regularly monitor and review their network structures to adapt and align to shifts in consumer demand. A five-year route network comparison shows that 37.5% of all routes operated from and within India in 2024 did not exist in 2019. In 2021, the share of new routes reached an observed high, accounting for 48.4% of all routes compared to 2016. These developments highlight the dynamic nature of the air transport market and underscore the airlines’ agility in adapting to evolving passenger travel patterns and needs.</w:t>
      </w:r>
    </w:p>
    <w:p w14:paraId="3B5B7809" w14:textId="77777777" w:rsidR="00876E49" w:rsidRPr="00105164" w:rsidRDefault="00876E49" w:rsidP="00876E49">
      <w:pPr>
        <w:pStyle w:val="Heading1"/>
      </w:pPr>
      <w:r w:rsidRPr="00105164">
        <w:t>International Flights Operated from India</w:t>
      </w:r>
    </w:p>
    <w:p w14:paraId="3F18B60E" w14:textId="77777777" w:rsidR="00876E49" w:rsidRPr="00105164" w:rsidRDefault="00876E49" w:rsidP="00876E49">
      <w:pPr>
        <w:rPr>
          <w:rFonts w:ascii="Arial" w:hAnsi="Arial" w:cs="Arial"/>
          <w:sz w:val="24"/>
          <w:szCs w:val="24"/>
        </w:rPr>
      </w:pPr>
      <w:r w:rsidRPr="00105164">
        <w:rPr>
          <w:rFonts w:ascii="Arial" w:hAnsi="Arial" w:cs="Arial"/>
          <w:sz w:val="24"/>
          <w:szCs w:val="24"/>
        </w:rPr>
        <w:t>The Indian market has now fully recovered from the 2020 disruption, with the international and domestic air transport connectivity surpassing pre-covid levels by 13.2% and 19.6% in 2024, respectively.</w:t>
      </w:r>
    </w:p>
    <w:p w14:paraId="320D072F" w14:textId="77777777" w:rsidR="00876E49" w:rsidRDefault="00876E49" w:rsidP="00876E49">
      <w:r>
        <w:rPr>
          <w:noProof/>
        </w:rPr>
        <w:lastRenderedPageBreak/>
        <w:drawing>
          <wp:inline distT="0" distB="0" distL="0" distR="0" wp14:anchorId="6CD7415B" wp14:editId="2FFFD7F3">
            <wp:extent cx="5486400" cy="1797685"/>
            <wp:effectExtent l="0" t="0" r="0" b="0"/>
            <wp:docPr id="1807163325" name="Picture 1" descr="A graph of the price of the count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63325" name="Picture 1" descr="A graph of the price of the country&#10;&#10;AI-generated content may be incorrect."/>
                    <pic:cNvPicPr/>
                  </pic:nvPicPr>
                  <pic:blipFill>
                    <a:blip r:embed="rId9"/>
                    <a:stretch>
                      <a:fillRect/>
                    </a:stretch>
                  </pic:blipFill>
                  <pic:spPr>
                    <a:xfrm>
                      <a:off x="0" y="0"/>
                      <a:ext cx="5486400" cy="1797685"/>
                    </a:xfrm>
                    <a:prstGeom prst="rect">
                      <a:avLst/>
                    </a:prstGeom>
                  </pic:spPr>
                </pic:pic>
              </a:graphicData>
            </a:graphic>
          </wp:inline>
        </w:drawing>
      </w:r>
    </w:p>
    <w:p w14:paraId="38D97695" w14:textId="77777777" w:rsidR="00876E49" w:rsidRPr="00105164" w:rsidRDefault="00876E49" w:rsidP="00876E49">
      <w:pPr>
        <w:pStyle w:val="Heading2"/>
        <w:spacing w:before="0" w:line="240" w:lineRule="auto"/>
        <w:jc w:val="both"/>
        <w:rPr>
          <w:rFonts w:ascii="Arial" w:eastAsiaTheme="minorEastAsia" w:hAnsi="Arial" w:cs="Arial"/>
          <w:b w:val="0"/>
          <w:bCs w:val="0"/>
          <w:color w:val="auto"/>
          <w:sz w:val="24"/>
          <w:szCs w:val="24"/>
        </w:rPr>
      </w:pPr>
      <w:r w:rsidRPr="00105164">
        <w:rPr>
          <w:rFonts w:ascii="Arial" w:eastAsiaTheme="minorEastAsia" w:hAnsi="Arial" w:cs="Arial"/>
          <w:b w:val="0"/>
          <w:bCs w:val="0"/>
          <w:color w:val="auto"/>
          <w:sz w:val="24"/>
          <w:szCs w:val="24"/>
        </w:rPr>
        <w:t xml:space="preserve">International air traffic accounted for 21% of total origin-destination (O-D) departures for India in 2023, equal to 33.9 million passenger departures. The Middle East is the largest international market for passenger flows from India, followed by Asia Pacific and Europe. Almost 13.7 million passengers departed from India to the Middle East (41% of the total), 9.4 million to another country in Asia Pacific (28% of the total), and 5.1 million to Europe (15% of the total). </w:t>
      </w:r>
    </w:p>
    <w:p w14:paraId="09A70A2C" w14:textId="77777777" w:rsidR="00876E49" w:rsidRDefault="00876E49" w:rsidP="00876E49"/>
    <w:p w14:paraId="683DFDDE" w14:textId="77777777" w:rsidR="00876E49" w:rsidRPr="00167CE5" w:rsidRDefault="00876E49" w:rsidP="00876E49">
      <w:r>
        <w:rPr>
          <w:noProof/>
        </w:rPr>
        <w:drawing>
          <wp:inline distT="0" distB="0" distL="0" distR="0" wp14:anchorId="476DD6A8" wp14:editId="050C49D7">
            <wp:extent cx="2522220" cy="2270290"/>
            <wp:effectExtent l="0" t="0" r="0" b="0"/>
            <wp:docPr id="2066083494" name="Picture 1" descr="A pie chart with a red circle and blue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83494" name="Picture 1" descr="A pie chart with a red circle and blue circle&#10;&#10;AI-generated content may be incorrect."/>
                    <pic:cNvPicPr/>
                  </pic:nvPicPr>
                  <pic:blipFill>
                    <a:blip r:embed="rId10"/>
                    <a:stretch>
                      <a:fillRect/>
                    </a:stretch>
                  </pic:blipFill>
                  <pic:spPr>
                    <a:xfrm>
                      <a:off x="0" y="0"/>
                      <a:ext cx="2524553" cy="2272390"/>
                    </a:xfrm>
                    <a:prstGeom prst="rect">
                      <a:avLst/>
                    </a:prstGeom>
                  </pic:spPr>
                </pic:pic>
              </a:graphicData>
            </a:graphic>
          </wp:inline>
        </w:drawing>
      </w:r>
      <w:r>
        <w:rPr>
          <w:noProof/>
        </w:rPr>
        <w:drawing>
          <wp:inline distT="0" distB="0" distL="0" distR="0" wp14:anchorId="71266750" wp14:editId="69566018">
            <wp:extent cx="2643503" cy="2271148"/>
            <wp:effectExtent l="0" t="0" r="5080" b="0"/>
            <wp:docPr id="1470521795" name="Picture 1" descr="A graph of passengers from different countries/reg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21795" name="Picture 1" descr="A graph of passengers from different countries/regions&#10;&#10;AI-generated content may be incorrect."/>
                    <pic:cNvPicPr/>
                  </pic:nvPicPr>
                  <pic:blipFill>
                    <a:blip r:embed="rId11"/>
                    <a:stretch>
                      <a:fillRect/>
                    </a:stretch>
                  </pic:blipFill>
                  <pic:spPr>
                    <a:xfrm>
                      <a:off x="0" y="0"/>
                      <a:ext cx="2662852" cy="2287771"/>
                    </a:xfrm>
                    <a:prstGeom prst="rect">
                      <a:avLst/>
                    </a:prstGeom>
                  </pic:spPr>
                </pic:pic>
              </a:graphicData>
            </a:graphic>
          </wp:inline>
        </w:drawing>
      </w:r>
    </w:p>
    <w:p w14:paraId="2D411D38" w14:textId="77777777" w:rsidR="00876E49" w:rsidRPr="00105164" w:rsidRDefault="00876E49" w:rsidP="00876E49">
      <w:pPr>
        <w:jc w:val="both"/>
        <w:rPr>
          <w:rFonts w:ascii="Arial" w:hAnsi="Arial" w:cs="Arial"/>
          <w:sz w:val="24"/>
          <w:szCs w:val="24"/>
        </w:rPr>
      </w:pPr>
      <w:r w:rsidRPr="00105164">
        <w:rPr>
          <w:rFonts w:ascii="Arial" w:hAnsi="Arial" w:cs="Arial"/>
          <w:sz w:val="24"/>
          <w:szCs w:val="24"/>
        </w:rPr>
        <w:t>International air traffic accounted for 21% of total origin-destination (O-D) departures for India in 2023, equal to 33.9 million passenger departures. The Middle East is the largest international market for passenger flows from India, followed by Asia Pacific and Europe. Almost 13.7 million passengers departed from India to the Middle East (41% of the total), 9.4 million to another country in Asia Pacific (28% of the total), and 5.1 million to Europe (15% of the total).</w:t>
      </w:r>
    </w:p>
    <w:p w14:paraId="360AB294" w14:textId="77777777" w:rsidR="00876E49" w:rsidRDefault="00876E49" w:rsidP="00876E49">
      <w:pPr>
        <w:jc w:val="both"/>
      </w:pPr>
      <w:r>
        <w:rPr>
          <w:noProof/>
        </w:rPr>
        <w:lastRenderedPageBreak/>
        <w:drawing>
          <wp:inline distT="0" distB="0" distL="0" distR="0" wp14:anchorId="31B1789F" wp14:editId="006D47ED">
            <wp:extent cx="2303145" cy="3070860"/>
            <wp:effectExtent l="0" t="0" r="1905" b="0"/>
            <wp:docPr id="511133616"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33616" name="Picture 1" descr="A close-up of a graph&#10;&#10;AI-generated content may be incorrect."/>
                    <pic:cNvPicPr/>
                  </pic:nvPicPr>
                  <pic:blipFill>
                    <a:blip r:embed="rId12"/>
                    <a:stretch>
                      <a:fillRect/>
                    </a:stretch>
                  </pic:blipFill>
                  <pic:spPr>
                    <a:xfrm>
                      <a:off x="0" y="0"/>
                      <a:ext cx="2303145" cy="3070860"/>
                    </a:xfrm>
                    <a:prstGeom prst="rect">
                      <a:avLst/>
                    </a:prstGeom>
                  </pic:spPr>
                </pic:pic>
              </a:graphicData>
            </a:graphic>
          </wp:inline>
        </w:drawing>
      </w:r>
    </w:p>
    <w:p w14:paraId="5371AB4F" w14:textId="7E37C806" w:rsidR="00876E49" w:rsidRDefault="00876E49" w:rsidP="00876E49">
      <w:pPr>
        <w:pStyle w:val="Heading2"/>
        <w:spacing w:before="0" w:line="240" w:lineRule="auto"/>
      </w:pPr>
      <w:r>
        <w:t>Airlines and Their Base Countries</w:t>
      </w:r>
    </w:p>
    <w:p w14:paraId="4AC5E3D8" w14:textId="77777777" w:rsidR="00876E49" w:rsidRPr="00105164" w:rsidRDefault="00876E49" w:rsidP="00876E49">
      <w:pPr>
        <w:rPr>
          <w:rFonts w:ascii="Arial" w:hAnsi="Arial" w:cs="Arial"/>
          <w:sz w:val="24"/>
          <w:szCs w:val="24"/>
        </w:rPr>
      </w:pPr>
      <w:r w:rsidRPr="00105164">
        <w:rPr>
          <w:rFonts w:ascii="Arial" w:hAnsi="Arial" w:cs="Arial"/>
          <w:sz w:val="24"/>
          <w:szCs w:val="24"/>
        </w:rPr>
        <w:t>Key international airlines operating from India include:</w:t>
      </w:r>
      <w:r w:rsidRPr="00105164">
        <w:rPr>
          <w:rFonts w:ascii="Arial" w:hAnsi="Arial" w:cs="Arial"/>
          <w:sz w:val="24"/>
          <w:szCs w:val="24"/>
        </w:rPr>
        <w:br/>
        <w:t>- India-based: Air India, IndiGo, Vistara</w:t>
      </w:r>
      <w:r w:rsidRPr="00105164">
        <w:rPr>
          <w:rFonts w:ascii="Arial" w:hAnsi="Arial" w:cs="Arial"/>
          <w:sz w:val="24"/>
          <w:szCs w:val="24"/>
        </w:rPr>
        <w:br/>
        <w:t>- Foreign-based:</w:t>
      </w:r>
      <w:r w:rsidRPr="00105164">
        <w:rPr>
          <w:rFonts w:ascii="Arial" w:hAnsi="Arial" w:cs="Arial"/>
          <w:sz w:val="24"/>
          <w:szCs w:val="24"/>
        </w:rPr>
        <w:br/>
        <w:t xml:space="preserve">  - Emirates (UAE)</w:t>
      </w:r>
      <w:r w:rsidRPr="00105164">
        <w:rPr>
          <w:rFonts w:ascii="Arial" w:hAnsi="Arial" w:cs="Arial"/>
          <w:sz w:val="24"/>
          <w:szCs w:val="24"/>
        </w:rPr>
        <w:br/>
        <w:t xml:space="preserve">  - Qatar Airways (Qatar)</w:t>
      </w:r>
      <w:r w:rsidRPr="00105164">
        <w:rPr>
          <w:rFonts w:ascii="Arial" w:hAnsi="Arial" w:cs="Arial"/>
          <w:sz w:val="24"/>
          <w:szCs w:val="24"/>
        </w:rPr>
        <w:br/>
        <w:t xml:space="preserve">  - Singapore Airlines (Singapore)</w:t>
      </w:r>
      <w:r w:rsidRPr="00105164">
        <w:rPr>
          <w:rFonts w:ascii="Arial" w:hAnsi="Arial" w:cs="Arial"/>
          <w:sz w:val="24"/>
          <w:szCs w:val="24"/>
        </w:rPr>
        <w:br/>
        <w:t xml:space="preserve">  - Lufthansa (Germany)</w:t>
      </w:r>
      <w:r w:rsidRPr="00105164">
        <w:rPr>
          <w:rFonts w:ascii="Arial" w:hAnsi="Arial" w:cs="Arial"/>
          <w:sz w:val="24"/>
          <w:szCs w:val="24"/>
        </w:rPr>
        <w:br/>
        <w:t xml:space="preserve">  - British Airways (UK)</w:t>
      </w:r>
      <w:r w:rsidRPr="00105164">
        <w:rPr>
          <w:rFonts w:ascii="Arial" w:hAnsi="Arial" w:cs="Arial"/>
          <w:sz w:val="24"/>
          <w:szCs w:val="24"/>
        </w:rPr>
        <w:br/>
        <w:t xml:space="preserve">  - Thai Airways (Thailand)</w:t>
      </w:r>
      <w:r w:rsidRPr="00105164">
        <w:rPr>
          <w:rFonts w:ascii="Arial" w:hAnsi="Arial" w:cs="Arial"/>
          <w:sz w:val="24"/>
          <w:szCs w:val="24"/>
        </w:rPr>
        <w:br/>
        <w:t xml:space="preserve">  - Etihad Airways (UAE)</w:t>
      </w:r>
    </w:p>
    <w:p w14:paraId="24C2AFC2" w14:textId="46ADDA8F" w:rsidR="00876E49" w:rsidRDefault="00876E49" w:rsidP="00876E49">
      <w:r>
        <w:rPr>
          <w:noProof/>
        </w:rPr>
        <w:drawing>
          <wp:inline distT="0" distB="0" distL="0" distR="0" wp14:anchorId="16A667A9" wp14:editId="7E8F7A52">
            <wp:extent cx="5486400" cy="2232660"/>
            <wp:effectExtent l="0" t="0" r="0" b="0"/>
            <wp:docPr id="1215214085" name="Picture 1" descr="A graph of a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14085" name="Picture 1" descr="A graph of a market&#10;&#10;AI-generated content may be incorrect."/>
                    <pic:cNvPicPr/>
                  </pic:nvPicPr>
                  <pic:blipFill>
                    <a:blip r:embed="rId13"/>
                    <a:stretch>
                      <a:fillRect/>
                    </a:stretch>
                  </pic:blipFill>
                  <pic:spPr>
                    <a:xfrm>
                      <a:off x="0" y="0"/>
                      <a:ext cx="5486400" cy="2232660"/>
                    </a:xfrm>
                    <a:prstGeom prst="rect">
                      <a:avLst/>
                    </a:prstGeom>
                  </pic:spPr>
                </pic:pic>
              </a:graphicData>
            </a:graphic>
          </wp:inline>
        </w:drawing>
      </w:r>
    </w:p>
    <w:p w14:paraId="7421BE74" w14:textId="66C3135E" w:rsidR="00B34277" w:rsidRPr="00B34277" w:rsidRDefault="00B34277" w:rsidP="00B34277">
      <w:pPr>
        <w:pStyle w:val="Heading1"/>
      </w:pPr>
      <w:r w:rsidRPr="00B34277">
        <w:lastRenderedPageBreak/>
        <w:t>Factors Affecting a Nation’s Competitiveness (Porter’s Diamond Model)</w:t>
      </w:r>
    </w:p>
    <w:p w14:paraId="4D945C47" w14:textId="399FD15E" w:rsidR="00B34277" w:rsidRPr="00105164" w:rsidRDefault="00B34277" w:rsidP="00105164">
      <w:pPr>
        <w:spacing w:after="0" w:line="240" w:lineRule="auto"/>
        <w:jc w:val="both"/>
        <w:rPr>
          <w:rFonts w:ascii="Arial" w:hAnsi="Arial" w:cs="Arial"/>
          <w:sz w:val="24"/>
          <w:szCs w:val="24"/>
        </w:rPr>
      </w:pPr>
      <w:r w:rsidRPr="00B34277">
        <w:rPr>
          <w:rFonts w:ascii="Arial" w:hAnsi="Arial" w:cs="Arial"/>
          <w:sz w:val="24"/>
          <w:szCs w:val="24"/>
        </w:rPr>
        <w:t xml:space="preserve">This framework explains why certain industries within a nation are more competitive internationally. </w:t>
      </w:r>
      <w:r w:rsidRPr="00B34277">
        <w:rPr>
          <w:rFonts w:ascii="Arial" w:hAnsi="Arial" w:cs="Arial"/>
          <w:b/>
          <w:bCs/>
          <w:sz w:val="24"/>
          <w:szCs w:val="24"/>
        </w:rPr>
        <w:t>India’s aviation sector</w:t>
      </w:r>
      <w:r w:rsidRPr="00B34277">
        <w:rPr>
          <w:rFonts w:ascii="Arial" w:hAnsi="Arial" w:cs="Arial"/>
          <w:sz w:val="24"/>
          <w:szCs w:val="24"/>
        </w:rPr>
        <w:t xml:space="preserve"> and </w:t>
      </w:r>
      <w:r w:rsidRPr="00B34277">
        <w:rPr>
          <w:rFonts w:ascii="Arial" w:hAnsi="Arial" w:cs="Arial"/>
          <w:b/>
          <w:bCs/>
          <w:sz w:val="24"/>
          <w:szCs w:val="24"/>
        </w:rPr>
        <w:t>IndiGo’s international strategy</w:t>
      </w:r>
      <w:r w:rsidRPr="00B34277">
        <w:rPr>
          <w:rFonts w:ascii="Arial" w:hAnsi="Arial" w:cs="Arial"/>
          <w:sz w:val="24"/>
          <w:szCs w:val="24"/>
        </w:rPr>
        <w:t>:</w:t>
      </w:r>
    </w:p>
    <w:p w14:paraId="0E27CBA2" w14:textId="77777777" w:rsidR="00B34277" w:rsidRPr="00B34277" w:rsidRDefault="00B34277" w:rsidP="00105164">
      <w:pPr>
        <w:spacing w:after="0" w:line="240" w:lineRule="auto"/>
        <w:jc w:val="both"/>
        <w:rPr>
          <w:rFonts w:ascii="Arial" w:hAnsi="Arial" w:cs="Arial"/>
          <w:sz w:val="24"/>
          <w:szCs w:val="24"/>
        </w:rPr>
      </w:pPr>
    </w:p>
    <w:p w14:paraId="07C89951" w14:textId="77777777"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1. Factor Endowments</w:t>
      </w:r>
    </w:p>
    <w:p w14:paraId="35AE6875"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sz w:val="24"/>
          <w:szCs w:val="24"/>
        </w:rPr>
        <w:t>These are a nation’s position in factors of production such as skilled labor, infrastructure, and natural resources.</w:t>
      </w:r>
    </w:p>
    <w:p w14:paraId="7EEA1489"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India’s Position:</w:t>
      </w:r>
    </w:p>
    <w:p w14:paraId="7522C946" w14:textId="77777777" w:rsidR="00B34277" w:rsidRPr="00B34277" w:rsidRDefault="00B34277" w:rsidP="00105164">
      <w:pPr>
        <w:numPr>
          <w:ilvl w:val="0"/>
          <w:numId w:val="11"/>
        </w:numPr>
        <w:spacing w:after="0" w:line="240" w:lineRule="auto"/>
        <w:jc w:val="both"/>
        <w:rPr>
          <w:rFonts w:ascii="Arial" w:hAnsi="Arial" w:cs="Arial"/>
          <w:sz w:val="24"/>
          <w:szCs w:val="24"/>
        </w:rPr>
      </w:pPr>
      <w:r w:rsidRPr="00B34277">
        <w:rPr>
          <w:rFonts w:ascii="Arial" w:hAnsi="Arial" w:cs="Arial"/>
          <w:b/>
          <w:bCs/>
          <w:sz w:val="24"/>
          <w:szCs w:val="24"/>
        </w:rPr>
        <w:t>Strengths:</w:t>
      </w:r>
    </w:p>
    <w:p w14:paraId="529065DC" w14:textId="77777777" w:rsidR="00B34277" w:rsidRPr="00B34277" w:rsidRDefault="00B34277" w:rsidP="00105164">
      <w:pPr>
        <w:numPr>
          <w:ilvl w:val="1"/>
          <w:numId w:val="11"/>
        </w:numPr>
        <w:spacing w:after="0" w:line="240" w:lineRule="auto"/>
        <w:jc w:val="both"/>
        <w:rPr>
          <w:rFonts w:ascii="Arial" w:hAnsi="Arial" w:cs="Arial"/>
          <w:sz w:val="24"/>
          <w:szCs w:val="24"/>
        </w:rPr>
      </w:pPr>
      <w:r w:rsidRPr="00B34277">
        <w:rPr>
          <w:rFonts w:ascii="Arial" w:hAnsi="Arial" w:cs="Arial"/>
          <w:sz w:val="24"/>
          <w:szCs w:val="24"/>
        </w:rPr>
        <w:t>Large pool of skilled, low-cost labor (pilots, engineers, ground staff)</w:t>
      </w:r>
    </w:p>
    <w:p w14:paraId="08A08443" w14:textId="77777777" w:rsidR="00B34277" w:rsidRPr="00B34277" w:rsidRDefault="00B34277" w:rsidP="00105164">
      <w:pPr>
        <w:numPr>
          <w:ilvl w:val="1"/>
          <w:numId w:val="11"/>
        </w:numPr>
        <w:spacing w:after="0" w:line="240" w:lineRule="auto"/>
        <w:jc w:val="both"/>
        <w:rPr>
          <w:rFonts w:ascii="Arial" w:hAnsi="Arial" w:cs="Arial"/>
          <w:sz w:val="24"/>
          <w:szCs w:val="24"/>
        </w:rPr>
      </w:pPr>
      <w:r w:rsidRPr="00B34277">
        <w:rPr>
          <w:rFonts w:ascii="Arial" w:hAnsi="Arial" w:cs="Arial"/>
          <w:sz w:val="24"/>
          <w:szCs w:val="24"/>
        </w:rPr>
        <w:t>Strategic geographic location between Europe and Southeast Asia</w:t>
      </w:r>
    </w:p>
    <w:p w14:paraId="10FEC1EE" w14:textId="77777777" w:rsidR="00B34277" w:rsidRPr="00B34277" w:rsidRDefault="00B34277" w:rsidP="00105164">
      <w:pPr>
        <w:numPr>
          <w:ilvl w:val="1"/>
          <w:numId w:val="11"/>
        </w:numPr>
        <w:spacing w:after="0" w:line="240" w:lineRule="auto"/>
        <w:jc w:val="both"/>
        <w:rPr>
          <w:rFonts w:ascii="Arial" w:hAnsi="Arial" w:cs="Arial"/>
          <w:sz w:val="24"/>
          <w:szCs w:val="24"/>
        </w:rPr>
      </w:pPr>
      <w:r w:rsidRPr="00B34277">
        <w:rPr>
          <w:rFonts w:ascii="Arial" w:hAnsi="Arial" w:cs="Arial"/>
          <w:sz w:val="24"/>
          <w:szCs w:val="24"/>
        </w:rPr>
        <w:t xml:space="preserve">Rapidly expanding airport infrastructure (e.g., Navi Mumbai, </w:t>
      </w:r>
      <w:proofErr w:type="spellStart"/>
      <w:r w:rsidRPr="00B34277">
        <w:rPr>
          <w:rFonts w:ascii="Arial" w:hAnsi="Arial" w:cs="Arial"/>
          <w:sz w:val="24"/>
          <w:szCs w:val="24"/>
        </w:rPr>
        <w:t>Jewar</w:t>
      </w:r>
      <w:proofErr w:type="spellEnd"/>
      <w:r w:rsidRPr="00B34277">
        <w:rPr>
          <w:rFonts w:ascii="Arial" w:hAnsi="Arial" w:cs="Arial"/>
          <w:sz w:val="24"/>
          <w:szCs w:val="24"/>
        </w:rPr>
        <w:t>)</w:t>
      </w:r>
    </w:p>
    <w:p w14:paraId="186274CC" w14:textId="77777777" w:rsidR="00B34277" w:rsidRPr="00B34277" w:rsidRDefault="00B34277" w:rsidP="00105164">
      <w:pPr>
        <w:numPr>
          <w:ilvl w:val="0"/>
          <w:numId w:val="11"/>
        </w:numPr>
        <w:spacing w:after="0" w:line="240" w:lineRule="auto"/>
        <w:jc w:val="both"/>
        <w:rPr>
          <w:rFonts w:ascii="Arial" w:hAnsi="Arial" w:cs="Arial"/>
          <w:sz w:val="24"/>
          <w:szCs w:val="24"/>
        </w:rPr>
      </w:pPr>
      <w:r w:rsidRPr="00B34277">
        <w:rPr>
          <w:rFonts w:ascii="Arial" w:hAnsi="Arial" w:cs="Arial"/>
          <w:b/>
          <w:bCs/>
          <w:sz w:val="24"/>
          <w:szCs w:val="24"/>
        </w:rPr>
        <w:t>Weaknesses:</w:t>
      </w:r>
    </w:p>
    <w:p w14:paraId="14276578" w14:textId="77777777" w:rsidR="00B34277" w:rsidRPr="00B34277" w:rsidRDefault="00B34277" w:rsidP="00105164">
      <w:pPr>
        <w:numPr>
          <w:ilvl w:val="1"/>
          <w:numId w:val="11"/>
        </w:numPr>
        <w:spacing w:after="0" w:line="240" w:lineRule="auto"/>
        <w:jc w:val="both"/>
        <w:rPr>
          <w:rFonts w:ascii="Arial" w:hAnsi="Arial" w:cs="Arial"/>
          <w:sz w:val="24"/>
          <w:szCs w:val="24"/>
        </w:rPr>
      </w:pPr>
      <w:r w:rsidRPr="00B34277">
        <w:rPr>
          <w:rFonts w:ascii="Arial" w:hAnsi="Arial" w:cs="Arial"/>
          <w:sz w:val="24"/>
          <w:szCs w:val="24"/>
        </w:rPr>
        <w:t>Limited wide-body aircraft manufacturing or MRO (Maintenance, Repair, Overhaul) capabilities</w:t>
      </w:r>
    </w:p>
    <w:p w14:paraId="466C5847"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IndiGo’s Leverage:</w:t>
      </w:r>
    </w:p>
    <w:p w14:paraId="458371A9" w14:textId="77777777" w:rsidR="00B34277" w:rsidRPr="00B34277" w:rsidRDefault="00B34277" w:rsidP="00105164">
      <w:pPr>
        <w:numPr>
          <w:ilvl w:val="0"/>
          <w:numId w:val="12"/>
        </w:numPr>
        <w:spacing w:after="0" w:line="240" w:lineRule="auto"/>
        <w:jc w:val="both"/>
        <w:rPr>
          <w:rFonts w:ascii="Arial" w:hAnsi="Arial" w:cs="Arial"/>
          <w:sz w:val="24"/>
          <w:szCs w:val="24"/>
        </w:rPr>
      </w:pPr>
      <w:r w:rsidRPr="00B34277">
        <w:rPr>
          <w:rFonts w:ascii="Arial" w:hAnsi="Arial" w:cs="Arial"/>
          <w:sz w:val="24"/>
          <w:szCs w:val="24"/>
        </w:rPr>
        <w:t>Uses India’s cost advantage to maintain low operating costs</w:t>
      </w:r>
    </w:p>
    <w:p w14:paraId="5EAC4060" w14:textId="77777777" w:rsidR="00B34277" w:rsidRPr="00B34277" w:rsidRDefault="00B34277" w:rsidP="00105164">
      <w:pPr>
        <w:numPr>
          <w:ilvl w:val="0"/>
          <w:numId w:val="12"/>
        </w:numPr>
        <w:spacing w:after="0" w:line="240" w:lineRule="auto"/>
        <w:jc w:val="both"/>
        <w:rPr>
          <w:rFonts w:ascii="Arial" w:hAnsi="Arial" w:cs="Arial"/>
          <w:sz w:val="24"/>
          <w:szCs w:val="24"/>
        </w:rPr>
      </w:pPr>
      <w:r w:rsidRPr="00B34277">
        <w:rPr>
          <w:rFonts w:ascii="Arial" w:hAnsi="Arial" w:cs="Arial"/>
          <w:sz w:val="24"/>
          <w:szCs w:val="24"/>
        </w:rPr>
        <w:t>Leverages geographic location to serve as a hub for East-West traffic</w:t>
      </w:r>
    </w:p>
    <w:p w14:paraId="112E96DE" w14:textId="77777777" w:rsidR="00B34277" w:rsidRPr="00B34277" w:rsidRDefault="00B34277" w:rsidP="00105164">
      <w:pPr>
        <w:numPr>
          <w:ilvl w:val="0"/>
          <w:numId w:val="12"/>
        </w:numPr>
        <w:spacing w:after="0" w:line="240" w:lineRule="auto"/>
        <w:jc w:val="both"/>
        <w:rPr>
          <w:rFonts w:ascii="Arial" w:hAnsi="Arial" w:cs="Arial"/>
          <w:sz w:val="24"/>
          <w:szCs w:val="24"/>
        </w:rPr>
      </w:pPr>
      <w:r w:rsidRPr="00B34277">
        <w:rPr>
          <w:rFonts w:ascii="Arial" w:hAnsi="Arial" w:cs="Arial"/>
          <w:sz w:val="24"/>
          <w:szCs w:val="24"/>
        </w:rPr>
        <w:t>Outsources wide-body operations via wet leases to overcome fleet limitations</w:t>
      </w:r>
    </w:p>
    <w:p w14:paraId="435E7D05" w14:textId="5D8C7E6B" w:rsidR="00B34277" w:rsidRPr="00B34277" w:rsidRDefault="00B34277" w:rsidP="00105164">
      <w:pPr>
        <w:spacing w:after="0" w:line="240" w:lineRule="auto"/>
        <w:jc w:val="both"/>
        <w:rPr>
          <w:rFonts w:ascii="Arial" w:hAnsi="Arial" w:cs="Arial"/>
          <w:sz w:val="24"/>
          <w:szCs w:val="24"/>
        </w:rPr>
      </w:pPr>
    </w:p>
    <w:p w14:paraId="1AEEEF67" w14:textId="77777777"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2. Demand Conditions</w:t>
      </w:r>
    </w:p>
    <w:p w14:paraId="5B62F9F0"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sz w:val="24"/>
          <w:szCs w:val="24"/>
        </w:rPr>
        <w:t>The nature and size of domestic demand for an industry’s products or services.</w:t>
      </w:r>
    </w:p>
    <w:p w14:paraId="7F1B5CE0"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India’s Position:</w:t>
      </w:r>
    </w:p>
    <w:p w14:paraId="57C704C5" w14:textId="77777777" w:rsidR="00B34277" w:rsidRPr="00B34277" w:rsidRDefault="00B34277" w:rsidP="00105164">
      <w:pPr>
        <w:numPr>
          <w:ilvl w:val="0"/>
          <w:numId w:val="13"/>
        </w:numPr>
        <w:spacing w:after="0" w:line="240" w:lineRule="auto"/>
        <w:jc w:val="both"/>
        <w:rPr>
          <w:rFonts w:ascii="Arial" w:hAnsi="Arial" w:cs="Arial"/>
          <w:sz w:val="24"/>
          <w:szCs w:val="24"/>
        </w:rPr>
      </w:pPr>
      <w:r w:rsidRPr="00B34277">
        <w:rPr>
          <w:rFonts w:ascii="Arial" w:hAnsi="Arial" w:cs="Arial"/>
          <w:sz w:val="24"/>
          <w:szCs w:val="24"/>
        </w:rPr>
        <w:t>Rising middle class with increasing disposable income</w:t>
      </w:r>
    </w:p>
    <w:p w14:paraId="090EDC1A" w14:textId="77777777" w:rsidR="00B34277" w:rsidRPr="00B34277" w:rsidRDefault="00B34277" w:rsidP="00105164">
      <w:pPr>
        <w:numPr>
          <w:ilvl w:val="0"/>
          <w:numId w:val="13"/>
        </w:numPr>
        <w:spacing w:after="0" w:line="240" w:lineRule="auto"/>
        <w:jc w:val="both"/>
        <w:rPr>
          <w:rFonts w:ascii="Arial" w:hAnsi="Arial" w:cs="Arial"/>
          <w:sz w:val="24"/>
          <w:szCs w:val="24"/>
        </w:rPr>
      </w:pPr>
      <w:r w:rsidRPr="00B34277">
        <w:rPr>
          <w:rFonts w:ascii="Arial" w:hAnsi="Arial" w:cs="Arial"/>
          <w:sz w:val="24"/>
          <w:szCs w:val="24"/>
        </w:rPr>
        <w:t>Strong demand for international travel (business, tourism, diaspora)</w:t>
      </w:r>
    </w:p>
    <w:p w14:paraId="1A1E7F74" w14:textId="77777777" w:rsidR="00B34277" w:rsidRPr="00B34277" w:rsidRDefault="00B34277" w:rsidP="00105164">
      <w:pPr>
        <w:numPr>
          <w:ilvl w:val="0"/>
          <w:numId w:val="13"/>
        </w:numPr>
        <w:spacing w:after="0" w:line="240" w:lineRule="auto"/>
        <w:jc w:val="both"/>
        <w:rPr>
          <w:rFonts w:ascii="Arial" w:hAnsi="Arial" w:cs="Arial"/>
          <w:sz w:val="24"/>
          <w:szCs w:val="24"/>
        </w:rPr>
      </w:pPr>
      <w:r w:rsidRPr="00B34277">
        <w:rPr>
          <w:rFonts w:ascii="Arial" w:hAnsi="Arial" w:cs="Arial"/>
          <w:sz w:val="24"/>
          <w:szCs w:val="24"/>
        </w:rPr>
        <w:t>Price-sensitive market with growing expectations for quality</w:t>
      </w:r>
    </w:p>
    <w:p w14:paraId="1F0C4CD9"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IndiGo’s Response:</w:t>
      </w:r>
    </w:p>
    <w:p w14:paraId="35ECF427" w14:textId="77777777" w:rsidR="00B34277" w:rsidRPr="00B34277" w:rsidRDefault="00B34277" w:rsidP="00105164">
      <w:pPr>
        <w:numPr>
          <w:ilvl w:val="0"/>
          <w:numId w:val="14"/>
        </w:numPr>
        <w:spacing w:after="0" w:line="240" w:lineRule="auto"/>
        <w:jc w:val="both"/>
        <w:rPr>
          <w:rFonts w:ascii="Arial" w:hAnsi="Arial" w:cs="Arial"/>
          <w:sz w:val="24"/>
          <w:szCs w:val="24"/>
        </w:rPr>
      </w:pPr>
      <w:r w:rsidRPr="00B34277">
        <w:rPr>
          <w:rFonts w:ascii="Arial" w:hAnsi="Arial" w:cs="Arial"/>
          <w:sz w:val="24"/>
          <w:szCs w:val="24"/>
        </w:rPr>
        <w:t>Offers affordable international fares with high frequency</w:t>
      </w:r>
    </w:p>
    <w:p w14:paraId="5E5F5568" w14:textId="77777777" w:rsidR="00B34277" w:rsidRPr="00B34277" w:rsidRDefault="00B34277" w:rsidP="00105164">
      <w:pPr>
        <w:numPr>
          <w:ilvl w:val="0"/>
          <w:numId w:val="14"/>
        </w:numPr>
        <w:spacing w:after="0" w:line="240" w:lineRule="auto"/>
        <w:jc w:val="both"/>
        <w:rPr>
          <w:rFonts w:ascii="Arial" w:hAnsi="Arial" w:cs="Arial"/>
          <w:sz w:val="24"/>
          <w:szCs w:val="24"/>
        </w:rPr>
      </w:pPr>
      <w:r w:rsidRPr="00B34277">
        <w:rPr>
          <w:rFonts w:ascii="Arial" w:hAnsi="Arial" w:cs="Arial"/>
          <w:sz w:val="24"/>
          <w:szCs w:val="24"/>
        </w:rPr>
        <w:t>Expands into diaspora-heavy and leisure destinations (e.g., Dubai, Singapore, Colombo)</w:t>
      </w:r>
    </w:p>
    <w:p w14:paraId="0A5C5D70" w14:textId="77777777" w:rsidR="00B34277" w:rsidRPr="00B34277" w:rsidRDefault="00B34277" w:rsidP="00105164">
      <w:pPr>
        <w:numPr>
          <w:ilvl w:val="0"/>
          <w:numId w:val="14"/>
        </w:numPr>
        <w:spacing w:after="0" w:line="240" w:lineRule="auto"/>
        <w:jc w:val="both"/>
        <w:rPr>
          <w:rFonts w:ascii="Arial" w:hAnsi="Arial" w:cs="Arial"/>
          <w:sz w:val="24"/>
          <w:szCs w:val="24"/>
        </w:rPr>
      </w:pPr>
      <w:r w:rsidRPr="00B34277">
        <w:rPr>
          <w:rFonts w:ascii="Arial" w:hAnsi="Arial" w:cs="Arial"/>
          <w:sz w:val="24"/>
          <w:szCs w:val="24"/>
        </w:rPr>
        <w:t>Plans to enter premium markets (e.g., London, Amsterdam) with upgraded services</w:t>
      </w:r>
    </w:p>
    <w:p w14:paraId="14793F52" w14:textId="71DAC9C0" w:rsidR="00B34277" w:rsidRPr="00B34277" w:rsidRDefault="00B34277" w:rsidP="00105164">
      <w:pPr>
        <w:spacing w:after="0" w:line="240" w:lineRule="auto"/>
        <w:jc w:val="both"/>
        <w:rPr>
          <w:rFonts w:ascii="Arial" w:hAnsi="Arial" w:cs="Arial"/>
          <w:sz w:val="24"/>
          <w:szCs w:val="24"/>
        </w:rPr>
      </w:pPr>
    </w:p>
    <w:p w14:paraId="0A7EF805" w14:textId="77777777"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3. Related and Supporting Industries</w:t>
      </w:r>
    </w:p>
    <w:p w14:paraId="43FD9961"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sz w:val="24"/>
          <w:szCs w:val="24"/>
        </w:rPr>
        <w:t>The presence of capable, locally based suppliers and related industries.</w:t>
      </w:r>
    </w:p>
    <w:p w14:paraId="72F1F59A"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India’s Position:</w:t>
      </w:r>
    </w:p>
    <w:p w14:paraId="47680D35" w14:textId="77777777" w:rsidR="00B34277" w:rsidRPr="00B34277" w:rsidRDefault="00B34277" w:rsidP="00105164">
      <w:pPr>
        <w:numPr>
          <w:ilvl w:val="0"/>
          <w:numId w:val="15"/>
        </w:numPr>
        <w:spacing w:after="0" w:line="240" w:lineRule="auto"/>
        <w:jc w:val="both"/>
        <w:rPr>
          <w:rFonts w:ascii="Arial" w:hAnsi="Arial" w:cs="Arial"/>
          <w:sz w:val="24"/>
          <w:szCs w:val="24"/>
        </w:rPr>
      </w:pPr>
      <w:r w:rsidRPr="00B34277">
        <w:rPr>
          <w:rFonts w:ascii="Arial" w:hAnsi="Arial" w:cs="Arial"/>
          <w:sz w:val="24"/>
          <w:szCs w:val="24"/>
        </w:rPr>
        <w:t>Growing ecosystem of airport operators, ground handling, and logistics</w:t>
      </w:r>
    </w:p>
    <w:p w14:paraId="7DCF7242" w14:textId="77777777" w:rsidR="00B34277" w:rsidRPr="00B34277" w:rsidRDefault="00B34277" w:rsidP="00105164">
      <w:pPr>
        <w:numPr>
          <w:ilvl w:val="0"/>
          <w:numId w:val="15"/>
        </w:numPr>
        <w:spacing w:after="0" w:line="240" w:lineRule="auto"/>
        <w:jc w:val="both"/>
        <w:rPr>
          <w:rFonts w:ascii="Arial" w:hAnsi="Arial" w:cs="Arial"/>
          <w:sz w:val="24"/>
          <w:szCs w:val="24"/>
        </w:rPr>
      </w:pPr>
      <w:r w:rsidRPr="00B34277">
        <w:rPr>
          <w:rFonts w:ascii="Arial" w:hAnsi="Arial" w:cs="Arial"/>
          <w:sz w:val="24"/>
          <w:szCs w:val="24"/>
        </w:rPr>
        <w:t>Weak domestic aircraft manufacturing and leasing ecosystem</w:t>
      </w:r>
    </w:p>
    <w:p w14:paraId="1A5F3D2C"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IndiGo’s Strategy:</w:t>
      </w:r>
    </w:p>
    <w:p w14:paraId="52BA89BD" w14:textId="77777777" w:rsidR="00B34277" w:rsidRPr="00B34277" w:rsidRDefault="00B34277" w:rsidP="00105164">
      <w:pPr>
        <w:numPr>
          <w:ilvl w:val="0"/>
          <w:numId w:val="16"/>
        </w:numPr>
        <w:spacing w:after="0" w:line="240" w:lineRule="auto"/>
        <w:jc w:val="both"/>
        <w:rPr>
          <w:rFonts w:ascii="Arial" w:hAnsi="Arial" w:cs="Arial"/>
          <w:sz w:val="24"/>
          <w:szCs w:val="24"/>
        </w:rPr>
      </w:pPr>
      <w:r w:rsidRPr="00B34277">
        <w:rPr>
          <w:rFonts w:ascii="Arial" w:hAnsi="Arial" w:cs="Arial"/>
          <w:sz w:val="24"/>
          <w:szCs w:val="24"/>
        </w:rPr>
        <w:t>Partners with global lessors and OEMs (e.g., Airbus)</w:t>
      </w:r>
    </w:p>
    <w:p w14:paraId="5942FFCF" w14:textId="77777777" w:rsidR="00B34277" w:rsidRPr="00B34277" w:rsidRDefault="00B34277" w:rsidP="00105164">
      <w:pPr>
        <w:numPr>
          <w:ilvl w:val="0"/>
          <w:numId w:val="16"/>
        </w:numPr>
        <w:spacing w:after="0" w:line="240" w:lineRule="auto"/>
        <w:jc w:val="both"/>
        <w:rPr>
          <w:rFonts w:ascii="Arial" w:hAnsi="Arial" w:cs="Arial"/>
          <w:sz w:val="24"/>
          <w:szCs w:val="24"/>
        </w:rPr>
      </w:pPr>
      <w:r w:rsidRPr="00B34277">
        <w:rPr>
          <w:rFonts w:ascii="Arial" w:hAnsi="Arial" w:cs="Arial"/>
          <w:sz w:val="24"/>
          <w:szCs w:val="24"/>
        </w:rPr>
        <w:t>Uses international partnerships (e.g., Turkish Airlines, Qatar Airways) to fill capability gaps</w:t>
      </w:r>
    </w:p>
    <w:p w14:paraId="7A5C9478" w14:textId="27BBC086" w:rsidR="00B34277" w:rsidRPr="00B34277" w:rsidRDefault="00B34277" w:rsidP="00105164">
      <w:pPr>
        <w:spacing w:after="0" w:line="240" w:lineRule="auto"/>
        <w:jc w:val="both"/>
        <w:rPr>
          <w:rFonts w:ascii="Arial" w:hAnsi="Arial" w:cs="Arial"/>
          <w:sz w:val="24"/>
          <w:szCs w:val="24"/>
        </w:rPr>
      </w:pPr>
    </w:p>
    <w:p w14:paraId="4CB8AB7D" w14:textId="77777777"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4. Firm Strategy, Structure, and Rivalry</w:t>
      </w:r>
    </w:p>
    <w:p w14:paraId="6397C9D4"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sz w:val="24"/>
          <w:szCs w:val="24"/>
        </w:rPr>
        <w:lastRenderedPageBreak/>
        <w:t>How companies are created, organized, and managed, and the nature of domestic rivalry.</w:t>
      </w:r>
    </w:p>
    <w:p w14:paraId="5126A7AD"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India’s Aviation Landscape:</w:t>
      </w:r>
    </w:p>
    <w:p w14:paraId="52FB73A2" w14:textId="77777777" w:rsidR="00B34277" w:rsidRPr="00B34277" w:rsidRDefault="00B34277" w:rsidP="00105164">
      <w:pPr>
        <w:numPr>
          <w:ilvl w:val="0"/>
          <w:numId w:val="17"/>
        </w:numPr>
        <w:spacing w:after="0" w:line="240" w:lineRule="auto"/>
        <w:jc w:val="both"/>
        <w:rPr>
          <w:rFonts w:ascii="Arial" w:hAnsi="Arial" w:cs="Arial"/>
          <w:sz w:val="24"/>
          <w:szCs w:val="24"/>
        </w:rPr>
      </w:pPr>
      <w:r w:rsidRPr="00B34277">
        <w:rPr>
          <w:rFonts w:ascii="Arial" w:hAnsi="Arial" w:cs="Arial"/>
          <w:sz w:val="24"/>
          <w:szCs w:val="24"/>
        </w:rPr>
        <w:t>Highly competitive with price wars and thin margins</w:t>
      </w:r>
    </w:p>
    <w:p w14:paraId="138FFB40" w14:textId="77777777" w:rsidR="00B34277" w:rsidRPr="00B34277" w:rsidRDefault="00B34277" w:rsidP="00105164">
      <w:pPr>
        <w:numPr>
          <w:ilvl w:val="0"/>
          <w:numId w:val="17"/>
        </w:numPr>
        <w:spacing w:after="0" w:line="240" w:lineRule="auto"/>
        <w:jc w:val="both"/>
        <w:rPr>
          <w:rFonts w:ascii="Arial" w:hAnsi="Arial" w:cs="Arial"/>
          <w:sz w:val="24"/>
          <w:szCs w:val="24"/>
        </w:rPr>
      </w:pPr>
      <w:r w:rsidRPr="00B34277">
        <w:rPr>
          <w:rFonts w:ascii="Arial" w:hAnsi="Arial" w:cs="Arial"/>
          <w:sz w:val="24"/>
          <w:szCs w:val="24"/>
        </w:rPr>
        <w:t>Consolidation (e.g., Air India–Vistara merger) increasing pressure on IndiGo</w:t>
      </w:r>
    </w:p>
    <w:p w14:paraId="15A68139"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IndiGo’s Strategy:</w:t>
      </w:r>
    </w:p>
    <w:p w14:paraId="2FB81950" w14:textId="77777777" w:rsidR="00B34277" w:rsidRPr="00B34277" w:rsidRDefault="00B34277" w:rsidP="00105164">
      <w:pPr>
        <w:numPr>
          <w:ilvl w:val="0"/>
          <w:numId w:val="18"/>
        </w:numPr>
        <w:spacing w:after="0" w:line="240" w:lineRule="auto"/>
        <w:jc w:val="both"/>
        <w:rPr>
          <w:rFonts w:ascii="Arial" w:hAnsi="Arial" w:cs="Arial"/>
          <w:sz w:val="24"/>
          <w:szCs w:val="24"/>
        </w:rPr>
      </w:pPr>
      <w:r w:rsidRPr="00B34277">
        <w:rPr>
          <w:rFonts w:ascii="Arial" w:hAnsi="Arial" w:cs="Arial"/>
          <w:sz w:val="24"/>
          <w:szCs w:val="24"/>
        </w:rPr>
        <w:t>Maintains cost leadership through operational efficiency</w:t>
      </w:r>
    </w:p>
    <w:p w14:paraId="44AFCEFB" w14:textId="77777777" w:rsidR="00B34277" w:rsidRPr="00B34277" w:rsidRDefault="00B34277" w:rsidP="00105164">
      <w:pPr>
        <w:numPr>
          <w:ilvl w:val="0"/>
          <w:numId w:val="18"/>
        </w:numPr>
        <w:spacing w:after="0" w:line="240" w:lineRule="auto"/>
        <w:jc w:val="both"/>
        <w:rPr>
          <w:rFonts w:ascii="Arial" w:hAnsi="Arial" w:cs="Arial"/>
          <w:sz w:val="24"/>
          <w:szCs w:val="24"/>
        </w:rPr>
      </w:pPr>
      <w:r w:rsidRPr="00B34277">
        <w:rPr>
          <w:rFonts w:ascii="Arial" w:hAnsi="Arial" w:cs="Arial"/>
          <w:sz w:val="24"/>
          <w:szCs w:val="24"/>
        </w:rPr>
        <w:t>Expands internationally to diversify revenue and reduce domestic dependency</w:t>
      </w:r>
    </w:p>
    <w:p w14:paraId="27A44083" w14:textId="77777777" w:rsidR="00B34277" w:rsidRPr="00B34277" w:rsidRDefault="00B34277" w:rsidP="00105164">
      <w:pPr>
        <w:numPr>
          <w:ilvl w:val="0"/>
          <w:numId w:val="18"/>
        </w:numPr>
        <w:spacing w:after="0" w:line="240" w:lineRule="auto"/>
        <w:jc w:val="both"/>
        <w:rPr>
          <w:rFonts w:ascii="Arial" w:hAnsi="Arial" w:cs="Arial"/>
          <w:sz w:val="24"/>
          <w:szCs w:val="24"/>
        </w:rPr>
      </w:pPr>
      <w:r w:rsidRPr="00B34277">
        <w:rPr>
          <w:rFonts w:ascii="Arial" w:hAnsi="Arial" w:cs="Arial"/>
          <w:sz w:val="24"/>
          <w:szCs w:val="24"/>
        </w:rPr>
        <w:t>Adopts a hybrid model (low-cost + premium partnerships) to compete globally</w:t>
      </w:r>
    </w:p>
    <w:p w14:paraId="683D60D8" w14:textId="2EB1C470" w:rsidR="00B34277" w:rsidRPr="00B34277" w:rsidRDefault="00B34277" w:rsidP="00105164">
      <w:pPr>
        <w:pStyle w:val="Heading1"/>
      </w:pPr>
      <w:r w:rsidRPr="00B34277">
        <w:t>IndiGo’s Motivation for International Expansion</w:t>
      </w:r>
    </w:p>
    <w:p w14:paraId="15B91ADC" w14:textId="77777777"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1</w:t>
      </w:r>
      <w:r w:rsidRPr="00B34277">
        <w:rPr>
          <w:b/>
          <w:bCs/>
        </w:rPr>
        <w:t xml:space="preserve">. </w:t>
      </w:r>
      <w:r w:rsidRPr="00B34277">
        <w:rPr>
          <w:rFonts w:ascii="Arial" w:hAnsi="Arial" w:cs="Arial"/>
          <w:b/>
          <w:bCs/>
          <w:sz w:val="24"/>
          <w:szCs w:val="24"/>
        </w:rPr>
        <w:t>Market Diversification</w:t>
      </w:r>
    </w:p>
    <w:p w14:paraId="79481BF9" w14:textId="77777777" w:rsidR="00B34277" w:rsidRPr="00B34277" w:rsidRDefault="00B34277" w:rsidP="00105164">
      <w:pPr>
        <w:numPr>
          <w:ilvl w:val="0"/>
          <w:numId w:val="19"/>
        </w:numPr>
        <w:spacing w:after="0" w:line="240" w:lineRule="auto"/>
        <w:jc w:val="both"/>
        <w:rPr>
          <w:rFonts w:ascii="Arial" w:hAnsi="Arial" w:cs="Arial"/>
          <w:sz w:val="24"/>
          <w:szCs w:val="24"/>
        </w:rPr>
      </w:pPr>
      <w:r w:rsidRPr="00B34277">
        <w:rPr>
          <w:rFonts w:ascii="Arial" w:hAnsi="Arial" w:cs="Arial"/>
          <w:sz w:val="24"/>
          <w:szCs w:val="24"/>
        </w:rPr>
        <w:t>Reduce dependency on domestic market (~60% share)</w:t>
      </w:r>
    </w:p>
    <w:p w14:paraId="5E66062F" w14:textId="77777777" w:rsidR="00B34277" w:rsidRPr="00B34277" w:rsidRDefault="00B34277" w:rsidP="00105164">
      <w:pPr>
        <w:numPr>
          <w:ilvl w:val="0"/>
          <w:numId w:val="19"/>
        </w:numPr>
        <w:spacing w:after="0" w:line="240" w:lineRule="auto"/>
        <w:jc w:val="both"/>
        <w:rPr>
          <w:rFonts w:ascii="Arial" w:hAnsi="Arial" w:cs="Arial"/>
          <w:sz w:val="24"/>
          <w:szCs w:val="24"/>
        </w:rPr>
      </w:pPr>
      <w:r w:rsidRPr="00B34277">
        <w:rPr>
          <w:rFonts w:ascii="Arial" w:hAnsi="Arial" w:cs="Arial"/>
          <w:sz w:val="24"/>
          <w:szCs w:val="24"/>
        </w:rPr>
        <w:t>Tap into high-yield international routes (e.g., Europe, Gulf)</w:t>
      </w:r>
    </w:p>
    <w:p w14:paraId="0B08141E" w14:textId="77777777"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2. Diaspora and Tourism Demand</w:t>
      </w:r>
    </w:p>
    <w:p w14:paraId="4FF86A9C" w14:textId="77777777" w:rsidR="00B34277" w:rsidRPr="00B34277" w:rsidRDefault="00B34277" w:rsidP="00105164">
      <w:pPr>
        <w:numPr>
          <w:ilvl w:val="0"/>
          <w:numId w:val="20"/>
        </w:numPr>
        <w:spacing w:after="0" w:line="240" w:lineRule="auto"/>
        <w:jc w:val="both"/>
        <w:rPr>
          <w:rFonts w:ascii="Arial" w:hAnsi="Arial" w:cs="Arial"/>
          <w:sz w:val="24"/>
          <w:szCs w:val="24"/>
        </w:rPr>
      </w:pPr>
      <w:r w:rsidRPr="00B34277">
        <w:rPr>
          <w:rFonts w:ascii="Arial" w:hAnsi="Arial" w:cs="Arial"/>
          <w:sz w:val="24"/>
          <w:szCs w:val="24"/>
        </w:rPr>
        <w:t>Serve large Indian diaspora in UAE, UK, Canada</w:t>
      </w:r>
    </w:p>
    <w:p w14:paraId="081EC6DB" w14:textId="77777777" w:rsidR="00B34277" w:rsidRPr="00B34277" w:rsidRDefault="00B34277" w:rsidP="00105164">
      <w:pPr>
        <w:numPr>
          <w:ilvl w:val="0"/>
          <w:numId w:val="20"/>
        </w:numPr>
        <w:spacing w:after="0" w:line="240" w:lineRule="auto"/>
        <w:jc w:val="both"/>
        <w:rPr>
          <w:rFonts w:ascii="Arial" w:hAnsi="Arial" w:cs="Arial"/>
          <w:sz w:val="24"/>
          <w:szCs w:val="24"/>
        </w:rPr>
      </w:pPr>
      <w:r w:rsidRPr="00B34277">
        <w:rPr>
          <w:rFonts w:ascii="Arial" w:hAnsi="Arial" w:cs="Arial"/>
          <w:sz w:val="24"/>
          <w:szCs w:val="24"/>
        </w:rPr>
        <w:t>Capture outbound tourism to Southeast Asia and Europe</w:t>
      </w:r>
    </w:p>
    <w:p w14:paraId="1FBF6D6B" w14:textId="77777777"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3. Strategic Positioning</w:t>
      </w:r>
    </w:p>
    <w:p w14:paraId="0DD55BA5" w14:textId="77777777" w:rsidR="00B34277" w:rsidRPr="00B34277" w:rsidRDefault="00B34277" w:rsidP="00105164">
      <w:pPr>
        <w:numPr>
          <w:ilvl w:val="0"/>
          <w:numId w:val="21"/>
        </w:numPr>
        <w:spacing w:after="0" w:line="240" w:lineRule="auto"/>
        <w:jc w:val="both"/>
        <w:rPr>
          <w:rFonts w:ascii="Arial" w:hAnsi="Arial" w:cs="Arial"/>
          <w:sz w:val="24"/>
          <w:szCs w:val="24"/>
        </w:rPr>
      </w:pPr>
      <w:r w:rsidRPr="00B34277">
        <w:rPr>
          <w:rFonts w:ascii="Arial" w:hAnsi="Arial" w:cs="Arial"/>
          <w:sz w:val="24"/>
          <w:szCs w:val="24"/>
        </w:rPr>
        <w:t>Build brand as a global Indian airline</w:t>
      </w:r>
    </w:p>
    <w:p w14:paraId="4D297E24" w14:textId="77777777" w:rsidR="00B34277" w:rsidRPr="00B34277" w:rsidRDefault="00B34277" w:rsidP="00105164">
      <w:pPr>
        <w:numPr>
          <w:ilvl w:val="0"/>
          <w:numId w:val="21"/>
        </w:numPr>
        <w:spacing w:after="0" w:line="240" w:lineRule="auto"/>
        <w:jc w:val="both"/>
        <w:rPr>
          <w:rFonts w:ascii="Arial" w:hAnsi="Arial" w:cs="Arial"/>
          <w:sz w:val="24"/>
          <w:szCs w:val="24"/>
        </w:rPr>
      </w:pPr>
      <w:r w:rsidRPr="00B34277">
        <w:rPr>
          <w:rFonts w:ascii="Arial" w:hAnsi="Arial" w:cs="Arial"/>
          <w:sz w:val="24"/>
          <w:szCs w:val="24"/>
        </w:rPr>
        <w:t>Compete with Gulf carriers and Air India on key corridors</w:t>
      </w:r>
    </w:p>
    <w:p w14:paraId="4BD90391" w14:textId="74287046" w:rsidR="00B34277" w:rsidRPr="00B34277" w:rsidRDefault="00B34277" w:rsidP="00105164">
      <w:pPr>
        <w:spacing w:after="0" w:line="240" w:lineRule="auto"/>
        <w:jc w:val="both"/>
        <w:rPr>
          <w:rFonts w:ascii="Arial" w:hAnsi="Arial" w:cs="Arial"/>
          <w:sz w:val="24"/>
          <w:szCs w:val="24"/>
        </w:rPr>
      </w:pPr>
    </w:p>
    <w:p w14:paraId="5F6ABF5F" w14:textId="4E6825FD"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 xml:space="preserve"> Risks in International Expansion</w:t>
      </w:r>
    </w:p>
    <w:tbl>
      <w:tblPr>
        <w:tblStyle w:val="GridTable6Colorful"/>
        <w:tblW w:w="0" w:type="auto"/>
        <w:tblLook w:val="04A0" w:firstRow="1" w:lastRow="0" w:firstColumn="1" w:lastColumn="0" w:noHBand="0" w:noVBand="1"/>
      </w:tblPr>
      <w:tblGrid>
        <w:gridCol w:w="1913"/>
        <w:gridCol w:w="3765"/>
        <w:gridCol w:w="3178"/>
      </w:tblGrid>
      <w:tr w:rsidR="00B34277" w:rsidRPr="00B34277" w14:paraId="606B623F" w14:textId="77777777" w:rsidTr="00B34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3C765B"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Risk Type</w:t>
            </w:r>
          </w:p>
        </w:tc>
        <w:tc>
          <w:tcPr>
            <w:tcW w:w="0" w:type="auto"/>
            <w:hideMark/>
          </w:tcPr>
          <w:p w14:paraId="3395488B" w14:textId="77777777" w:rsidR="00B34277" w:rsidRPr="00B34277" w:rsidRDefault="00B34277" w:rsidP="00105164">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Description</w:t>
            </w:r>
          </w:p>
        </w:tc>
        <w:tc>
          <w:tcPr>
            <w:tcW w:w="0" w:type="auto"/>
            <w:hideMark/>
          </w:tcPr>
          <w:p w14:paraId="010CBAEA" w14:textId="77777777" w:rsidR="00B34277" w:rsidRPr="00B34277" w:rsidRDefault="00B34277" w:rsidP="00105164">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Mitigation</w:t>
            </w:r>
          </w:p>
        </w:tc>
      </w:tr>
      <w:tr w:rsidR="00B34277" w:rsidRPr="00B34277" w14:paraId="2DFB2C23" w14:textId="77777777" w:rsidTr="00B34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A4F06B"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Operational</w:t>
            </w:r>
          </w:p>
        </w:tc>
        <w:tc>
          <w:tcPr>
            <w:tcW w:w="0" w:type="auto"/>
            <w:hideMark/>
          </w:tcPr>
          <w:p w14:paraId="5CA7FC88" w14:textId="77777777" w:rsidR="00B34277" w:rsidRPr="00B34277" w:rsidRDefault="00B34277" w:rsidP="0010516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4277">
              <w:rPr>
                <w:rFonts w:ascii="Arial" w:hAnsi="Arial" w:cs="Arial"/>
                <w:sz w:val="24"/>
                <w:szCs w:val="24"/>
              </w:rPr>
              <w:t>Limited wide-body fleet</w:t>
            </w:r>
          </w:p>
        </w:tc>
        <w:tc>
          <w:tcPr>
            <w:tcW w:w="0" w:type="auto"/>
            <w:hideMark/>
          </w:tcPr>
          <w:p w14:paraId="338FC812" w14:textId="77777777" w:rsidR="00B34277" w:rsidRPr="00B34277" w:rsidRDefault="00B34277" w:rsidP="0010516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4277">
              <w:rPr>
                <w:rFonts w:ascii="Arial" w:hAnsi="Arial" w:cs="Arial"/>
                <w:sz w:val="24"/>
                <w:szCs w:val="24"/>
              </w:rPr>
              <w:t>Wet leases, future acquisitions</w:t>
            </w:r>
          </w:p>
        </w:tc>
      </w:tr>
      <w:tr w:rsidR="00B34277" w:rsidRPr="00B34277" w14:paraId="38008E73" w14:textId="77777777" w:rsidTr="00B34277">
        <w:tc>
          <w:tcPr>
            <w:cnfStyle w:val="001000000000" w:firstRow="0" w:lastRow="0" w:firstColumn="1" w:lastColumn="0" w:oddVBand="0" w:evenVBand="0" w:oddHBand="0" w:evenHBand="0" w:firstRowFirstColumn="0" w:firstRowLastColumn="0" w:lastRowFirstColumn="0" w:lastRowLastColumn="0"/>
            <w:tcW w:w="0" w:type="auto"/>
            <w:hideMark/>
          </w:tcPr>
          <w:p w14:paraId="17D90D24"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Regulatory</w:t>
            </w:r>
          </w:p>
        </w:tc>
        <w:tc>
          <w:tcPr>
            <w:tcW w:w="0" w:type="auto"/>
            <w:hideMark/>
          </w:tcPr>
          <w:p w14:paraId="7CD9CA0F" w14:textId="77777777" w:rsidR="00B34277" w:rsidRPr="00B34277" w:rsidRDefault="00B34277" w:rsidP="0010516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Bilateral air service agreements</w:t>
            </w:r>
          </w:p>
        </w:tc>
        <w:tc>
          <w:tcPr>
            <w:tcW w:w="0" w:type="auto"/>
            <w:hideMark/>
          </w:tcPr>
          <w:p w14:paraId="4A299331" w14:textId="77777777" w:rsidR="00B34277" w:rsidRPr="00B34277" w:rsidRDefault="00B34277" w:rsidP="0010516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Strategic partnerships, compliance</w:t>
            </w:r>
          </w:p>
        </w:tc>
      </w:tr>
      <w:tr w:rsidR="00B34277" w:rsidRPr="00B34277" w14:paraId="57487E67" w14:textId="77777777" w:rsidTr="00B34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65AED8"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Brand Perception</w:t>
            </w:r>
          </w:p>
        </w:tc>
        <w:tc>
          <w:tcPr>
            <w:tcW w:w="0" w:type="auto"/>
            <w:hideMark/>
          </w:tcPr>
          <w:p w14:paraId="3FF13882" w14:textId="77777777" w:rsidR="00B34277" w:rsidRPr="00B34277" w:rsidRDefault="00B34277" w:rsidP="0010516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4277">
              <w:rPr>
                <w:rFonts w:ascii="Arial" w:hAnsi="Arial" w:cs="Arial"/>
                <w:sz w:val="24"/>
                <w:szCs w:val="24"/>
              </w:rPr>
              <w:t>Low-cost image may not appeal to premium travelers</w:t>
            </w:r>
          </w:p>
        </w:tc>
        <w:tc>
          <w:tcPr>
            <w:tcW w:w="0" w:type="auto"/>
            <w:hideMark/>
          </w:tcPr>
          <w:p w14:paraId="2411BB3B" w14:textId="77777777" w:rsidR="00B34277" w:rsidRPr="00B34277" w:rsidRDefault="00B34277" w:rsidP="0010516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4277">
              <w:rPr>
                <w:rFonts w:ascii="Arial" w:hAnsi="Arial" w:cs="Arial"/>
                <w:sz w:val="24"/>
                <w:szCs w:val="24"/>
              </w:rPr>
              <w:t>Introduce business class, improve service</w:t>
            </w:r>
          </w:p>
        </w:tc>
      </w:tr>
      <w:tr w:rsidR="00B34277" w:rsidRPr="00B34277" w14:paraId="22DF0F10" w14:textId="77777777" w:rsidTr="00B34277">
        <w:tc>
          <w:tcPr>
            <w:cnfStyle w:val="001000000000" w:firstRow="0" w:lastRow="0" w:firstColumn="1" w:lastColumn="0" w:oddVBand="0" w:evenVBand="0" w:oddHBand="0" w:evenHBand="0" w:firstRowFirstColumn="0" w:firstRowLastColumn="0" w:lastRowFirstColumn="0" w:lastRowLastColumn="0"/>
            <w:tcW w:w="0" w:type="auto"/>
            <w:hideMark/>
          </w:tcPr>
          <w:p w14:paraId="1326298F"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Geopolitical</w:t>
            </w:r>
          </w:p>
        </w:tc>
        <w:tc>
          <w:tcPr>
            <w:tcW w:w="0" w:type="auto"/>
            <w:hideMark/>
          </w:tcPr>
          <w:p w14:paraId="3A151B41" w14:textId="77777777" w:rsidR="00B34277" w:rsidRPr="00B34277" w:rsidRDefault="00B34277" w:rsidP="0010516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Volatility in Middle East, Europe</w:t>
            </w:r>
          </w:p>
        </w:tc>
        <w:tc>
          <w:tcPr>
            <w:tcW w:w="0" w:type="auto"/>
            <w:hideMark/>
          </w:tcPr>
          <w:p w14:paraId="56C37151" w14:textId="77777777" w:rsidR="00B34277" w:rsidRPr="00B34277" w:rsidRDefault="00B34277" w:rsidP="0010516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Diversify route portfolio</w:t>
            </w:r>
          </w:p>
        </w:tc>
      </w:tr>
    </w:tbl>
    <w:p w14:paraId="62519C19" w14:textId="15CEA448" w:rsidR="00B34277" w:rsidRPr="00B34277" w:rsidRDefault="00B34277" w:rsidP="00105164">
      <w:pPr>
        <w:spacing w:after="0" w:line="240" w:lineRule="auto"/>
        <w:jc w:val="both"/>
        <w:rPr>
          <w:rFonts w:ascii="Arial" w:hAnsi="Arial" w:cs="Arial"/>
          <w:sz w:val="24"/>
          <w:szCs w:val="24"/>
        </w:rPr>
      </w:pPr>
    </w:p>
    <w:p w14:paraId="58F94B86" w14:textId="77777777" w:rsidR="00B34277" w:rsidRPr="00105164" w:rsidRDefault="00B34277" w:rsidP="00105164">
      <w:pPr>
        <w:spacing w:after="0" w:line="240" w:lineRule="auto"/>
        <w:jc w:val="both"/>
        <w:rPr>
          <w:rFonts w:ascii="Arial" w:hAnsi="Arial" w:cs="Arial"/>
          <w:b/>
          <w:bCs/>
          <w:sz w:val="24"/>
          <w:szCs w:val="24"/>
        </w:rPr>
      </w:pPr>
    </w:p>
    <w:p w14:paraId="6FDE4944" w14:textId="57B1BF00"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Entry Modes of International Expansion</w:t>
      </w:r>
    </w:p>
    <w:tbl>
      <w:tblPr>
        <w:tblStyle w:val="GridTable6Colorful"/>
        <w:tblW w:w="0" w:type="auto"/>
        <w:tblLook w:val="04A0" w:firstRow="1" w:lastRow="0" w:firstColumn="1" w:lastColumn="0" w:noHBand="0" w:noVBand="1"/>
      </w:tblPr>
      <w:tblGrid>
        <w:gridCol w:w="2114"/>
        <w:gridCol w:w="3055"/>
        <w:gridCol w:w="3687"/>
      </w:tblGrid>
      <w:tr w:rsidR="00B34277" w:rsidRPr="00B34277" w14:paraId="167652C6" w14:textId="77777777" w:rsidTr="00B34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AD9BE8"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Entry Mode</w:t>
            </w:r>
          </w:p>
        </w:tc>
        <w:tc>
          <w:tcPr>
            <w:tcW w:w="0" w:type="auto"/>
            <w:hideMark/>
          </w:tcPr>
          <w:p w14:paraId="4842E3D4" w14:textId="77777777" w:rsidR="00B34277" w:rsidRPr="00B34277" w:rsidRDefault="00B34277" w:rsidP="00105164">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Description</w:t>
            </w:r>
          </w:p>
        </w:tc>
        <w:tc>
          <w:tcPr>
            <w:tcW w:w="0" w:type="auto"/>
            <w:hideMark/>
          </w:tcPr>
          <w:p w14:paraId="492B1FF8" w14:textId="77777777" w:rsidR="00B34277" w:rsidRPr="00B34277" w:rsidRDefault="00B34277" w:rsidP="00105164">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IndiGo’s Use</w:t>
            </w:r>
          </w:p>
        </w:tc>
      </w:tr>
      <w:tr w:rsidR="00B34277" w:rsidRPr="00B34277" w14:paraId="62134D45" w14:textId="77777777" w:rsidTr="00B34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523C10"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Organic Expansion</w:t>
            </w:r>
          </w:p>
        </w:tc>
        <w:tc>
          <w:tcPr>
            <w:tcW w:w="0" w:type="auto"/>
            <w:hideMark/>
          </w:tcPr>
          <w:p w14:paraId="71D70C40" w14:textId="77777777" w:rsidR="00B34277" w:rsidRPr="00B34277" w:rsidRDefault="00B34277" w:rsidP="0010516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4277">
              <w:rPr>
                <w:rFonts w:ascii="Arial" w:hAnsi="Arial" w:cs="Arial"/>
                <w:sz w:val="24"/>
                <w:szCs w:val="24"/>
              </w:rPr>
              <w:t>Direct flights using own fleet</w:t>
            </w:r>
          </w:p>
        </w:tc>
        <w:tc>
          <w:tcPr>
            <w:tcW w:w="0" w:type="auto"/>
            <w:hideMark/>
          </w:tcPr>
          <w:p w14:paraId="61FDD64E" w14:textId="77777777" w:rsidR="00B34277" w:rsidRPr="00B34277" w:rsidRDefault="00B34277" w:rsidP="0010516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4277">
              <w:rPr>
                <w:rFonts w:ascii="Arial" w:hAnsi="Arial" w:cs="Arial"/>
                <w:sz w:val="24"/>
                <w:szCs w:val="24"/>
              </w:rPr>
              <w:t>Most Southeast Asia and Gulf routes</w:t>
            </w:r>
          </w:p>
        </w:tc>
      </w:tr>
      <w:tr w:rsidR="00B34277" w:rsidRPr="00B34277" w14:paraId="0AF58B88" w14:textId="77777777" w:rsidTr="00B34277">
        <w:tc>
          <w:tcPr>
            <w:cnfStyle w:val="001000000000" w:firstRow="0" w:lastRow="0" w:firstColumn="1" w:lastColumn="0" w:oddVBand="0" w:evenVBand="0" w:oddHBand="0" w:evenHBand="0" w:firstRowFirstColumn="0" w:firstRowLastColumn="0" w:lastRowFirstColumn="0" w:lastRowLastColumn="0"/>
            <w:tcW w:w="0" w:type="auto"/>
            <w:hideMark/>
          </w:tcPr>
          <w:p w14:paraId="19882F3A"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Strategic Alliances</w:t>
            </w:r>
          </w:p>
        </w:tc>
        <w:tc>
          <w:tcPr>
            <w:tcW w:w="0" w:type="auto"/>
            <w:hideMark/>
          </w:tcPr>
          <w:p w14:paraId="188891C6" w14:textId="77777777" w:rsidR="00B34277" w:rsidRPr="00B34277" w:rsidRDefault="00B34277" w:rsidP="0010516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Codeshares and partnerships</w:t>
            </w:r>
          </w:p>
        </w:tc>
        <w:tc>
          <w:tcPr>
            <w:tcW w:w="0" w:type="auto"/>
            <w:hideMark/>
          </w:tcPr>
          <w:p w14:paraId="4A4D1A44" w14:textId="77777777" w:rsidR="00B34277" w:rsidRPr="00B34277" w:rsidRDefault="00B34277" w:rsidP="0010516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Turkish Airlines, Qatar Airways</w:t>
            </w:r>
          </w:p>
        </w:tc>
      </w:tr>
      <w:tr w:rsidR="00B34277" w:rsidRPr="00B34277" w14:paraId="64632AFA" w14:textId="77777777" w:rsidTr="00B34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F6984E"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Wet Leasing</w:t>
            </w:r>
          </w:p>
        </w:tc>
        <w:tc>
          <w:tcPr>
            <w:tcW w:w="0" w:type="auto"/>
            <w:hideMark/>
          </w:tcPr>
          <w:p w14:paraId="773DAF24" w14:textId="77777777" w:rsidR="00B34277" w:rsidRPr="00B34277" w:rsidRDefault="00B34277" w:rsidP="0010516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4277">
              <w:rPr>
                <w:rFonts w:ascii="Arial" w:hAnsi="Arial" w:cs="Arial"/>
                <w:sz w:val="24"/>
                <w:szCs w:val="24"/>
              </w:rPr>
              <w:t>Leasing aircraft with crew</w:t>
            </w:r>
          </w:p>
        </w:tc>
        <w:tc>
          <w:tcPr>
            <w:tcW w:w="0" w:type="auto"/>
            <w:hideMark/>
          </w:tcPr>
          <w:p w14:paraId="1474EADF" w14:textId="77777777" w:rsidR="00B34277" w:rsidRPr="00B34277" w:rsidRDefault="00B34277" w:rsidP="0010516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4277">
              <w:rPr>
                <w:rFonts w:ascii="Arial" w:hAnsi="Arial" w:cs="Arial"/>
                <w:sz w:val="24"/>
                <w:szCs w:val="24"/>
              </w:rPr>
              <w:t>Boeing 777s from Turkish Airlines</w:t>
            </w:r>
          </w:p>
        </w:tc>
      </w:tr>
      <w:tr w:rsidR="00B34277" w:rsidRPr="00B34277" w14:paraId="1D69E769" w14:textId="77777777" w:rsidTr="00B34277">
        <w:tc>
          <w:tcPr>
            <w:cnfStyle w:val="001000000000" w:firstRow="0" w:lastRow="0" w:firstColumn="1" w:lastColumn="0" w:oddVBand="0" w:evenVBand="0" w:oddHBand="0" w:evenHBand="0" w:firstRowFirstColumn="0" w:firstRowLastColumn="0" w:lastRowFirstColumn="0" w:lastRowLastColumn="0"/>
            <w:tcW w:w="0" w:type="auto"/>
            <w:hideMark/>
          </w:tcPr>
          <w:p w14:paraId="4B749AFA"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Future Potential</w:t>
            </w:r>
          </w:p>
        </w:tc>
        <w:tc>
          <w:tcPr>
            <w:tcW w:w="0" w:type="auto"/>
            <w:hideMark/>
          </w:tcPr>
          <w:p w14:paraId="536A40B6" w14:textId="77777777" w:rsidR="00B34277" w:rsidRPr="00B34277" w:rsidRDefault="00B34277" w:rsidP="0010516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Joint ventures or equity alliances</w:t>
            </w:r>
          </w:p>
        </w:tc>
        <w:tc>
          <w:tcPr>
            <w:tcW w:w="0" w:type="auto"/>
            <w:hideMark/>
          </w:tcPr>
          <w:p w14:paraId="2E41626E" w14:textId="77777777" w:rsidR="00B34277" w:rsidRPr="00B34277" w:rsidRDefault="00B34277" w:rsidP="0010516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Not yet pursued, but viable for Europe/US</w:t>
            </w:r>
          </w:p>
        </w:tc>
      </w:tr>
    </w:tbl>
    <w:p w14:paraId="02DF6BA2" w14:textId="26692ECA"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lastRenderedPageBreak/>
        <w:t>Progress So Far</w:t>
      </w:r>
      <w:r w:rsidR="00AC5FA6">
        <w:rPr>
          <w:rFonts w:ascii="Arial" w:hAnsi="Arial" w:cs="Arial"/>
          <w:b/>
          <w:bCs/>
          <w:sz w:val="24"/>
          <w:szCs w:val="24"/>
        </w:rPr>
        <w:t xml:space="preserve"> for Indigo</w:t>
      </w:r>
      <w:r w:rsidRPr="00B34277">
        <w:rPr>
          <w:rFonts w:ascii="Arial" w:hAnsi="Arial" w:cs="Arial"/>
          <w:b/>
          <w:bCs/>
          <w:sz w:val="24"/>
          <w:szCs w:val="24"/>
        </w:rPr>
        <w:t>:</w:t>
      </w:r>
    </w:p>
    <w:p w14:paraId="5030DA13" w14:textId="77777777" w:rsidR="00B34277" w:rsidRPr="00B34277" w:rsidRDefault="00B34277" w:rsidP="00105164">
      <w:pPr>
        <w:numPr>
          <w:ilvl w:val="0"/>
          <w:numId w:val="22"/>
        </w:numPr>
        <w:spacing w:after="0" w:line="240" w:lineRule="auto"/>
        <w:jc w:val="both"/>
        <w:rPr>
          <w:rFonts w:ascii="Arial" w:hAnsi="Arial" w:cs="Arial"/>
          <w:sz w:val="24"/>
          <w:szCs w:val="24"/>
        </w:rPr>
      </w:pPr>
      <w:r w:rsidRPr="00B34277">
        <w:rPr>
          <w:rFonts w:ascii="Arial" w:hAnsi="Arial" w:cs="Arial"/>
          <w:sz w:val="24"/>
          <w:szCs w:val="24"/>
        </w:rPr>
        <w:t>Expanded to 40+ international destinations</w:t>
      </w:r>
    </w:p>
    <w:p w14:paraId="7D2AFBE5" w14:textId="77777777" w:rsidR="00B34277" w:rsidRPr="00B34277" w:rsidRDefault="00B34277" w:rsidP="00105164">
      <w:pPr>
        <w:numPr>
          <w:ilvl w:val="0"/>
          <w:numId w:val="22"/>
        </w:numPr>
        <w:spacing w:after="0" w:line="240" w:lineRule="auto"/>
        <w:jc w:val="both"/>
        <w:rPr>
          <w:rFonts w:ascii="Arial" w:hAnsi="Arial" w:cs="Arial"/>
          <w:sz w:val="24"/>
          <w:szCs w:val="24"/>
        </w:rPr>
      </w:pPr>
      <w:r w:rsidRPr="00B34277">
        <w:rPr>
          <w:rFonts w:ascii="Arial" w:hAnsi="Arial" w:cs="Arial"/>
          <w:sz w:val="24"/>
          <w:szCs w:val="24"/>
        </w:rPr>
        <w:t>Added 10 new destinations in 2025 (e.g., London, Amsterdam, Tashkent)</w:t>
      </w:r>
    </w:p>
    <w:p w14:paraId="750E6DBC" w14:textId="77777777" w:rsidR="00B34277" w:rsidRPr="00B34277" w:rsidRDefault="00B34277" w:rsidP="00105164">
      <w:pPr>
        <w:numPr>
          <w:ilvl w:val="0"/>
          <w:numId w:val="22"/>
        </w:numPr>
        <w:spacing w:after="0" w:line="240" w:lineRule="auto"/>
        <w:jc w:val="both"/>
        <w:rPr>
          <w:rFonts w:ascii="Arial" w:hAnsi="Arial" w:cs="Arial"/>
          <w:sz w:val="24"/>
          <w:szCs w:val="24"/>
        </w:rPr>
      </w:pPr>
      <w:r w:rsidRPr="00B34277">
        <w:rPr>
          <w:rFonts w:ascii="Arial" w:hAnsi="Arial" w:cs="Arial"/>
          <w:sz w:val="24"/>
          <w:szCs w:val="24"/>
        </w:rPr>
        <w:t>Wet-leased wide-bodies for long-haul routes</w:t>
      </w:r>
    </w:p>
    <w:p w14:paraId="4594B4B7" w14:textId="77777777" w:rsidR="00B34277" w:rsidRPr="00B34277" w:rsidRDefault="00B34277" w:rsidP="00105164">
      <w:pPr>
        <w:numPr>
          <w:ilvl w:val="0"/>
          <w:numId w:val="22"/>
        </w:numPr>
        <w:spacing w:after="0" w:line="240" w:lineRule="auto"/>
        <w:jc w:val="both"/>
        <w:rPr>
          <w:rFonts w:ascii="Arial" w:hAnsi="Arial" w:cs="Arial"/>
          <w:sz w:val="24"/>
          <w:szCs w:val="24"/>
        </w:rPr>
      </w:pPr>
      <w:r w:rsidRPr="00B34277">
        <w:rPr>
          <w:rFonts w:ascii="Arial" w:hAnsi="Arial" w:cs="Arial"/>
          <w:sz w:val="24"/>
          <w:szCs w:val="24"/>
        </w:rPr>
        <w:t>Codeshare agreements with global carriers</w:t>
      </w:r>
    </w:p>
    <w:p w14:paraId="2E24FE4B" w14:textId="77777777" w:rsidR="00AC5FA6" w:rsidRDefault="00AC5FA6" w:rsidP="00105164">
      <w:pPr>
        <w:spacing w:after="0" w:line="240" w:lineRule="auto"/>
        <w:jc w:val="both"/>
        <w:rPr>
          <w:rFonts w:ascii="Arial" w:hAnsi="Arial" w:cs="Arial"/>
          <w:b/>
          <w:bCs/>
          <w:sz w:val="24"/>
          <w:szCs w:val="24"/>
        </w:rPr>
      </w:pPr>
    </w:p>
    <w:p w14:paraId="74E5AE36" w14:textId="30B05288"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 xml:space="preserve">What </w:t>
      </w:r>
      <w:r w:rsidR="00AC5FA6">
        <w:rPr>
          <w:rFonts w:ascii="Arial" w:hAnsi="Arial" w:cs="Arial"/>
          <w:b/>
          <w:bCs/>
          <w:sz w:val="24"/>
          <w:szCs w:val="24"/>
        </w:rPr>
        <w:t>Indigo</w:t>
      </w:r>
      <w:r w:rsidRPr="00B34277">
        <w:rPr>
          <w:rFonts w:ascii="Arial" w:hAnsi="Arial" w:cs="Arial"/>
          <w:b/>
          <w:bCs/>
          <w:sz w:val="24"/>
          <w:szCs w:val="24"/>
        </w:rPr>
        <w:t xml:space="preserve"> Could Achieve:</w:t>
      </w:r>
    </w:p>
    <w:p w14:paraId="2A5956BD" w14:textId="77777777" w:rsidR="00B34277" w:rsidRPr="00B34277" w:rsidRDefault="00B34277" w:rsidP="00105164">
      <w:pPr>
        <w:numPr>
          <w:ilvl w:val="0"/>
          <w:numId w:val="23"/>
        </w:numPr>
        <w:spacing w:after="0" w:line="240" w:lineRule="auto"/>
        <w:jc w:val="both"/>
        <w:rPr>
          <w:rFonts w:ascii="Arial" w:hAnsi="Arial" w:cs="Arial"/>
          <w:sz w:val="24"/>
          <w:szCs w:val="24"/>
        </w:rPr>
      </w:pPr>
      <w:r w:rsidRPr="00B34277">
        <w:rPr>
          <w:rFonts w:ascii="Arial" w:hAnsi="Arial" w:cs="Arial"/>
          <w:sz w:val="24"/>
          <w:szCs w:val="24"/>
        </w:rPr>
        <w:t>Become India’s first low-cost carrier with a global long-haul network</w:t>
      </w:r>
    </w:p>
    <w:p w14:paraId="406153B9" w14:textId="77777777" w:rsidR="00B34277" w:rsidRPr="00B34277" w:rsidRDefault="00B34277" w:rsidP="00105164">
      <w:pPr>
        <w:numPr>
          <w:ilvl w:val="0"/>
          <w:numId w:val="23"/>
        </w:numPr>
        <w:spacing w:after="0" w:line="240" w:lineRule="auto"/>
        <w:jc w:val="both"/>
        <w:rPr>
          <w:rFonts w:ascii="Arial" w:hAnsi="Arial" w:cs="Arial"/>
          <w:sz w:val="24"/>
          <w:szCs w:val="24"/>
        </w:rPr>
      </w:pPr>
      <w:r w:rsidRPr="00B34277">
        <w:rPr>
          <w:rFonts w:ascii="Arial" w:hAnsi="Arial" w:cs="Arial"/>
          <w:sz w:val="24"/>
          <w:szCs w:val="24"/>
        </w:rPr>
        <w:t>Compete with Gulf carriers on price and frequency</w:t>
      </w:r>
    </w:p>
    <w:p w14:paraId="70D5A97C" w14:textId="77777777" w:rsidR="00B34277" w:rsidRPr="00B34277" w:rsidRDefault="00B34277" w:rsidP="00105164">
      <w:pPr>
        <w:numPr>
          <w:ilvl w:val="0"/>
          <w:numId w:val="23"/>
        </w:numPr>
        <w:spacing w:after="0" w:line="240" w:lineRule="auto"/>
        <w:jc w:val="both"/>
        <w:rPr>
          <w:rFonts w:ascii="Arial" w:hAnsi="Arial" w:cs="Arial"/>
          <w:sz w:val="24"/>
          <w:szCs w:val="24"/>
        </w:rPr>
      </w:pPr>
      <w:r w:rsidRPr="00B34277">
        <w:rPr>
          <w:rFonts w:ascii="Arial" w:hAnsi="Arial" w:cs="Arial"/>
          <w:sz w:val="24"/>
          <w:szCs w:val="24"/>
        </w:rPr>
        <w:t>Establish India as a global aviation hub</w:t>
      </w:r>
    </w:p>
    <w:p w14:paraId="416636E8" w14:textId="38F579E3" w:rsidR="00B34277" w:rsidRPr="00B34277" w:rsidRDefault="00105164" w:rsidP="00105164">
      <w:pPr>
        <w:pStyle w:val="Heading1"/>
      </w:pPr>
      <w:r>
        <w:t>How can Indigo a</w:t>
      </w:r>
      <w:r w:rsidR="00B34277">
        <w:t>chiev</w:t>
      </w:r>
      <w:r>
        <w:t>e</w:t>
      </w:r>
      <w:r w:rsidR="00B34277">
        <w:t xml:space="preserve"> </w:t>
      </w:r>
      <w:r>
        <w:t>c</w:t>
      </w:r>
      <w:r w:rsidR="00B34277">
        <w:t xml:space="preserve">ompetitive </w:t>
      </w:r>
      <w:r>
        <w:t>a</w:t>
      </w:r>
      <w:r w:rsidR="00B34277">
        <w:t>dvantage in Global Markets</w:t>
      </w:r>
    </w:p>
    <w:p w14:paraId="09554231" w14:textId="77777777"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1. Global Strategy</w:t>
      </w:r>
    </w:p>
    <w:p w14:paraId="26D91876"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Definition:</w:t>
      </w:r>
      <w:r w:rsidRPr="00B34277">
        <w:rPr>
          <w:rFonts w:ascii="Arial" w:hAnsi="Arial" w:cs="Arial"/>
          <w:sz w:val="24"/>
          <w:szCs w:val="24"/>
        </w:rPr>
        <w:br/>
        <w:t>A global strategy emphasizes economies of scale and standardization. Firms using this approach offer the same products and services across all markets, aiming for cost leadership and operational efficiency.</w:t>
      </w:r>
    </w:p>
    <w:p w14:paraId="718C255B"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IndiGo’s Fit:</w:t>
      </w:r>
    </w:p>
    <w:p w14:paraId="288200A2" w14:textId="77777777" w:rsidR="00B34277" w:rsidRPr="00B34277" w:rsidRDefault="00B34277" w:rsidP="00105164">
      <w:pPr>
        <w:numPr>
          <w:ilvl w:val="0"/>
          <w:numId w:val="24"/>
        </w:numPr>
        <w:spacing w:after="0" w:line="240" w:lineRule="auto"/>
        <w:jc w:val="both"/>
        <w:rPr>
          <w:rFonts w:ascii="Arial" w:hAnsi="Arial" w:cs="Arial"/>
          <w:sz w:val="24"/>
          <w:szCs w:val="24"/>
        </w:rPr>
      </w:pPr>
      <w:r w:rsidRPr="00B34277">
        <w:rPr>
          <w:rFonts w:ascii="Arial" w:hAnsi="Arial" w:cs="Arial"/>
          <w:sz w:val="24"/>
          <w:szCs w:val="24"/>
        </w:rPr>
        <w:t xml:space="preserve">IndiGo’s </w:t>
      </w:r>
      <w:r w:rsidRPr="00B34277">
        <w:rPr>
          <w:rFonts w:ascii="Arial" w:hAnsi="Arial" w:cs="Arial"/>
          <w:b/>
          <w:bCs/>
          <w:sz w:val="24"/>
          <w:szCs w:val="24"/>
        </w:rPr>
        <w:t>low-cost carrier (LCC)</w:t>
      </w:r>
      <w:r w:rsidRPr="00B34277">
        <w:rPr>
          <w:rFonts w:ascii="Arial" w:hAnsi="Arial" w:cs="Arial"/>
          <w:sz w:val="24"/>
          <w:szCs w:val="24"/>
        </w:rPr>
        <w:t xml:space="preserve"> model is a textbook example of a global strategy.</w:t>
      </w:r>
    </w:p>
    <w:p w14:paraId="1E5F01F9" w14:textId="77777777" w:rsidR="00B34277" w:rsidRPr="00B34277" w:rsidRDefault="00B34277" w:rsidP="00105164">
      <w:pPr>
        <w:numPr>
          <w:ilvl w:val="0"/>
          <w:numId w:val="24"/>
        </w:numPr>
        <w:spacing w:after="0" w:line="240" w:lineRule="auto"/>
        <w:jc w:val="both"/>
        <w:rPr>
          <w:rFonts w:ascii="Arial" w:hAnsi="Arial" w:cs="Arial"/>
          <w:sz w:val="24"/>
          <w:szCs w:val="24"/>
        </w:rPr>
      </w:pPr>
      <w:r w:rsidRPr="00B34277">
        <w:rPr>
          <w:rFonts w:ascii="Arial" w:hAnsi="Arial" w:cs="Arial"/>
          <w:sz w:val="24"/>
          <w:szCs w:val="24"/>
        </w:rPr>
        <w:t xml:space="preserve">It offers </w:t>
      </w:r>
      <w:r w:rsidRPr="00B34277">
        <w:rPr>
          <w:rFonts w:ascii="Arial" w:hAnsi="Arial" w:cs="Arial"/>
          <w:b/>
          <w:bCs/>
          <w:sz w:val="24"/>
          <w:szCs w:val="24"/>
        </w:rPr>
        <w:t>standardized services</w:t>
      </w:r>
      <w:r w:rsidRPr="00B34277">
        <w:rPr>
          <w:rFonts w:ascii="Arial" w:hAnsi="Arial" w:cs="Arial"/>
          <w:sz w:val="24"/>
          <w:szCs w:val="24"/>
        </w:rPr>
        <w:t xml:space="preserve"> (no-frills, single-class cabins, uniform aircraft types) across all international routes.</w:t>
      </w:r>
    </w:p>
    <w:p w14:paraId="3DDB6CFF" w14:textId="77777777" w:rsidR="00B34277" w:rsidRPr="00B34277" w:rsidRDefault="00B34277" w:rsidP="00105164">
      <w:pPr>
        <w:numPr>
          <w:ilvl w:val="0"/>
          <w:numId w:val="24"/>
        </w:numPr>
        <w:spacing w:after="0" w:line="240" w:lineRule="auto"/>
        <w:jc w:val="both"/>
        <w:rPr>
          <w:rFonts w:ascii="Arial" w:hAnsi="Arial" w:cs="Arial"/>
          <w:sz w:val="24"/>
          <w:szCs w:val="24"/>
        </w:rPr>
      </w:pPr>
      <w:r w:rsidRPr="00B34277">
        <w:rPr>
          <w:rFonts w:ascii="Arial" w:hAnsi="Arial" w:cs="Arial"/>
          <w:b/>
          <w:bCs/>
          <w:sz w:val="24"/>
          <w:szCs w:val="24"/>
        </w:rPr>
        <w:t>Fleet commonality</w:t>
      </w:r>
      <w:r w:rsidRPr="00B34277">
        <w:rPr>
          <w:rFonts w:ascii="Arial" w:hAnsi="Arial" w:cs="Arial"/>
          <w:sz w:val="24"/>
          <w:szCs w:val="24"/>
        </w:rPr>
        <w:t xml:space="preserve"> (primarily A320neo and A321neo) reduces maintenance and training costs.</w:t>
      </w:r>
    </w:p>
    <w:p w14:paraId="25F14DAD" w14:textId="77777777" w:rsidR="00B34277" w:rsidRPr="00B34277" w:rsidRDefault="00B34277" w:rsidP="00105164">
      <w:pPr>
        <w:numPr>
          <w:ilvl w:val="0"/>
          <w:numId w:val="24"/>
        </w:numPr>
        <w:spacing w:after="0" w:line="240" w:lineRule="auto"/>
        <w:jc w:val="both"/>
        <w:rPr>
          <w:rFonts w:ascii="Arial" w:hAnsi="Arial" w:cs="Arial"/>
          <w:sz w:val="24"/>
          <w:szCs w:val="24"/>
        </w:rPr>
      </w:pPr>
      <w:r w:rsidRPr="00B34277">
        <w:rPr>
          <w:rFonts w:ascii="Arial" w:hAnsi="Arial" w:cs="Arial"/>
          <w:b/>
          <w:bCs/>
          <w:sz w:val="24"/>
          <w:szCs w:val="24"/>
        </w:rPr>
        <w:t>Example:</w:t>
      </w:r>
      <w:r w:rsidRPr="00B34277">
        <w:rPr>
          <w:rFonts w:ascii="Arial" w:hAnsi="Arial" w:cs="Arial"/>
          <w:sz w:val="24"/>
          <w:szCs w:val="24"/>
        </w:rPr>
        <w:t xml:space="preserve"> IndiGo’s operations on routes like Mumbai–Dubai and Singapore–Chennai </w:t>
      </w:r>
      <w:proofErr w:type="gramStart"/>
      <w:r w:rsidRPr="00B34277">
        <w:rPr>
          <w:rFonts w:ascii="Arial" w:hAnsi="Arial" w:cs="Arial"/>
          <w:sz w:val="24"/>
          <w:szCs w:val="24"/>
        </w:rPr>
        <w:t>mirror</w:t>
      </w:r>
      <w:proofErr w:type="gramEnd"/>
      <w:r w:rsidRPr="00B34277">
        <w:rPr>
          <w:rFonts w:ascii="Arial" w:hAnsi="Arial" w:cs="Arial"/>
          <w:sz w:val="24"/>
          <w:szCs w:val="24"/>
        </w:rPr>
        <w:t xml:space="preserve"> its domestic model—high frequency, low fares, and quick turnarounds.</w:t>
      </w:r>
    </w:p>
    <w:p w14:paraId="353DB3ED"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Strengths:</w:t>
      </w:r>
    </w:p>
    <w:p w14:paraId="1B2C48EB" w14:textId="77777777" w:rsidR="00B34277" w:rsidRPr="00B34277" w:rsidRDefault="00B34277" w:rsidP="00105164">
      <w:pPr>
        <w:numPr>
          <w:ilvl w:val="0"/>
          <w:numId w:val="25"/>
        </w:numPr>
        <w:spacing w:after="0" w:line="240" w:lineRule="auto"/>
        <w:jc w:val="both"/>
        <w:rPr>
          <w:rFonts w:ascii="Arial" w:hAnsi="Arial" w:cs="Arial"/>
          <w:sz w:val="24"/>
          <w:szCs w:val="24"/>
        </w:rPr>
      </w:pPr>
      <w:r w:rsidRPr="00B34277">
        <w:rPr>
          <w:rFonts w:ascii="Arial" w:hAnsi="Arial" w:cs="Arial"/>
          <w:sz w:val="24"/>
          <w:szCs w:val="24"/>
        </w:rPr>
        <w:t>Cost efficiency</w:t>
      </w:r>
    </w:p>
    <w:p w14:paraId="0CF60D3B" w14:textId="77777777" w:rsidR="00B34277" w:rsidRPr="00B34277" w:rsidRDefault="00B34277" w:rsidP="00105164">
      <w:pPr>
        <w:numPr>
          <w:ilvl w:val="0"/>
          <w:numId w:val="25"/>
        </w:numPr>
        <w:spacing w:after="0" w:line="240" w:lineRule="auto"/>
        <w:jc w:val="both"/>
        <w:rPr>
          <w:rFonts w:ascii="Arial" w:hAnsi="Arial" w:cs="Arial"/>
          <w:sz w:val="24"/>
          <w:szCs w:val="24"/>
        </w:rPr>
      </w:pPr>
      <w:r w:rsidRPr="00B34277">
        <w:rPr>
          <w:rFonts w:ascii="Arial" w:hAnsi="Arial" w:cs="Arial"/>
          <w:sz w:val="24"/>
          <w:szCs w:val="24"/>
        </w:rPr>
        <w:t>Operational simplicity</w:t>
      </w:r>
    </w:p>
    <w:p w14:paraId="56664A34" w14:textId="77777777" w:rsidR="00B34277" w:rsidRPr="00B34277" w:rsidRDefault="00B34277" w:rsidP="00105164">
      <w:pPr>
        <w:numPr>
          <w:ilvl w:val="0"/>
          <w:numId w:val="25"/>
        </w:numPr>
        <w:spacing w:after="0" w:line="240" w:lineRule="auto"/>
        <w:jc w:val="both"/>
        <w:rPr>
          <w:rFonts w:ascii="Arial" w:hAnsi="Arial" w:cs="Arial"/>
          <w:sz w:val="24"/>
          <w:szCs w:val="24"/>
        </w:rPr>
      </w:pPr>
      <w:r w:rsidRPr="00B34277">
        <w:rPr>
          <w:rFonts w:ascii="Arial" w:hAnsi="Arial" w:cs="Arial"/>
          <w:sz w:val="24"/>
          <w:szCs w:val="24"/>
        </w:rPr>
        <w:t>Fast scalability</w:t>
      </w:r>
    </w:p>
    <w:p w14:paraId="2D398874"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Limitations:</w:t>
      </w:r>
    </w:p>
    <w:p w14:paraId="1334A2A2" w14:textId="77777777" w:rsidR="00B34277" w:rsidRPr="00B34277" w:rsidRDefault="00B34277" w:rsidP="00105164">
      <w:pPr>
        <w:numPr>
          <w:ilvl w:val="0"/>
          <w:numId w:val="26"/>
        </w:numPr>
        <w:spacing w:after="0" w:line="240" w:lineRule="auto"/>
        <w:jc w:val="both"/>
        <w:rPr>
          <w:rFonts w:ascii="Arial" w:hAnsi="Arial" w:cs="Arial"/>
          <w:sz w:val="24"/>
          <w:szCs w:val="24"/>
        </w:rPr>
      </w:pPr>
      <w:r w:rsidRPr="00B34277">
        <w:rPr>
          <w:rFonts w:ascii="Arial" w:hAnsi="Arial" w:cs="Arial"/>
          <w:sz w:val="24"/>
          <w:szCs w:val="24"/>
        </w:rPr>
        <w:t>Limited appeal to premium international travelers</w:t>
      </w:r>
    </w:p>
    <w:p w14:paraId="654FE82E" w14:textId="77777777" w:rsidR="00B34277" w:rsidRPr="00B34277" w:rsidRDefault="00B34277" w:rsidP="00105164">
      <w:pPr>
        <w:numPr>
          <w:ilvl w:val="0"/>
          <w:numId w:val="26"/>
        </w:numPr>
        <w:spacing w:after="0" w:line="240" w:lineRule="auto"/>
        <w:jc w:val="both"/>
        <w:rPr>
          <w:rFonts w:ascii="Arial" w:hAnsi="Arial" w:cs="Arial"/>
          <w:sz w:val="24"/>
          <w:szCs w:val="24"/>
        </w:rPr>
      </w:pPr>
      <w:r w:rsidRPr="00B34277">
        <w:rPr>
          <w:rFonts w:ascii="Arial" w:hAnsi="Arial" w:cs="Arial"/>
          <w:sz w:val="24"/>
          <w:szCs w:val="24"/>
        </w:rPr>
        <w:t>Less flexibility in adapting to local preferences</w:t>
      </w:r>
    </w:p>
    <w:p w14:paraId="458B29EB" w14:textId="3A7B1F4D" w:rsidR="00B34277" w:rsidRPr="00B34277" w:rsidRDefault="00B34277" w:rsidP="00105164">
      <w:pPr>
        <w:spacing w:after="0" w:line="240" w:lineRule="auto"/>
        <w:jc w:val="both"/>
        <w:rPr>
          <w:rFonts w:ascii="Arial" w:hAnsi="Arial" w:cs="Arial"/>
          <w:sz w:val="24"/>
          <w:szCs w:val="24"/>
        </w:rPr>
      </w:pPr>
    </w:p>
    <w:p w14:paraId="06D3E3DB" w14:textId="77777777"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2. Multidomestic Strategy</w:t>
      </w:r>
    </w:p>
    <w:p w14:paraId="09D906FA"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Definition:</w:t>
      </w:r>
      <w:r w:rsidRPr="00B34277">
        <w:rPr>
          <w:rFonts w:ascii="Arial" w:hAnsi="Arial" w:cs="Arial"/>
          <w:sz w:val="24"/>
          <w:szCs w:val="24"/>
        </w:rPr>
        <w:br/>
        <w:t>This strategy focuses on local responsiveness. Firms tailor their offerings to meet the specific needs and preferences of each market.</w:t>
      </w:r>
    </w:p>
    <w:p w14:paraId="65ED640F"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IndiGo’s Fit:</w:t>
      </w:r>
    </w:p>
    <w:p w14:paraId="5F2478FA" w14:textId="77777777" w:rsidR="00B34277" w:rsidRPr="00B34277" w:rsidRDefault="00B34277" w:rsidP="00105164">
      <w:pPr>
        <w:numPr>
          <w:ilvl w:val="0"/>
          <w:numId w:val="27"/>
        </w:numPr>
        <w:spacing w:after="0" w:line="240" w:lineRule="auto"/>
        <w:jc w:val="both"/>
        <w:rPr>
          <w:rFonts w:ascii="Arial" w:hAnsi="Arial" w:cs="Arial"/>
          <w:sz w:val="24"/>
          <w:szCs w:val="24"/>
        </w:rPr>
      </w:pPr>
      <w:r w:rsidRPr="00B34277">
        <w:rPr>
          <w:rFonts w:ascii="Arial" w:hAnsi="Arial" w:cs="Arial"/>
          <w:sz w:val="24"/>
          <w:szCs w:val="24"/>
        </w:rPr>
        <w:t xml:space="preserve">IndiGo currently </w:t>
      </w:r>
      <w:r w:rsidRPr="00B34277">
        <w:rPr>
          <w:rFonts w:ascii="Arial" w:hAnsi="Arial" w:cs="Arial"/>
          <w:b/>
          <w:bCs/>
          <w:sz w:val="24"/>
          <w:szCs w:val="24"/>
        </w:rPr>
        <w:t>does not follow</w:t>
      </w:r>
      <w:r w:rsidRPr="00B34277">
        <w:rPr>
          <w:rFonts w:ascii="Arial" w:hAnsi="Arial" w:cs="Arial"/>
          <w:sz w:val="24"/>
          <w:szCs w:val="24"/>
        </w:rPr>
        <w:t xml:space="preserve"> a multidomestic strategy.</w:t>
      </w:r>
    </w:p>
    <w:p w14:paraId="1541ED62" w14:textId="77777777" w:rsidR="00B34277" w:rsidRPr="00B34277" w:rsidRDefault="00B34277" w:rsidP="00105164">
      <w:pPr>
        <w:numPr>
          <w:ilvl w:val="0"/>
          <w:numId w:val="27"/>
        </w:numPr>
        <w:spacing w:after="0" w:line="240" w:lineRule="auto"/>
        <w:jc w:val="both"/>
        <w:rPr>
          <w:rFonts w:ascii="Arial" w:hAnsi="Arial" w:cs="Arial"/>
          <w:sz w:val="24"/>
          <w:szCs w:val="24"/>
        </w:rPr>
      </w:pPr>
      <w:r w:rsidRPr="00B34277">
        <w:rPr>
          <w:rFonts w:ascii="Arial" w:hAnsi="Arial" w:cs="Arial"/>
          <w:sz w:val="24"/>
          <w:szCs w:val="24"/>
        </w:rPr>
        <w:t xml:space="preserve">It does </w:t>
      </w:r>
      <w:r w:rsidRPr="00B34277">
        <w:rPr>
          <w:rFonts w:ascii="Arial" w:hAnsi="Arial" w:cs="Arial"/>
          <w:b/>
          <w:bCs/>
          <w:sz w:val="24"/>
          <w:szCs w:val="24"/>
        </w:rPr>
        <w:t>not localize</w:t>
      </w:r>
      <w:r w:rsidRPr="00B34277">
        <w:rPr>
          <w:rFonts w:ascii="Arial" w:hAnsi="Arial" w:cs="Arial"/>
          <w:sz w:val="24"/>
          <w:szCs w:val="24"/>
        </w:rPr>
        <w:t xml:space="preserve"> services (e.g., language, cuisine, cultural preferences) for different international markets.</w:t>
      </w:r>
    </w:p>
    <w:p w14:paraId="1D3C84EC" w14:textId="77777777" w:rsidR="00B34277" w:rsidRPr="00B34277" w:rsidRDefault="00B34277" w:rsidP="00105164">
      <w:pPr>
        <w:numPr>
          <w:ilvl w:val="0"/>
          <w:numId w:val="27"/>
        </w:numPr>
        <w:spacing w:after="0" w:line="240" w:lineRule="auto"/>
        <w:jc w:val="both"/>
        <w:rPr>
          <w:rFonts w:ascii="Arial" w:hAnsi="Arial" w:cs="Arial"/>
          <w:sz w:val="24"/>
          <w:szCs w:val="24"/>
        </w:rPr>
      </w:pPr>
      <w:r w:rsidRPr="00B34277">
        <w:rPr>
          <w:rFonts w:ascii="Arial" w:hAnsi="Arial" w:cs="Arial"/>
          <w:b/>
          <w:bCs/>
          <w:sz w:val="24"/>
          <w:szCs w:val="24"/>
        </w:rPr>
        <w:t>Example:</w:t>
      </w:r>
      <w:r w:rsidRPr="00B34277">
        <w:rPr>
          <w:rFonts w:ascii="Arial" w:hAnsi="Arial" w:cs="Arial"/>
          <w:sz w:val="24"/>
          <w:szCs w:val="24"/>
        </w:rPr>
        <w:t xml:space="preserve"> IndiGo’s in-flight experience on a route to Colombo is nearly identical to that on a route to Dubai or Kathmandu.</w:t>
      </w:r>
    </w:p>
    <w:p w14:paraId="35C40DAE"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lastRenderedPageBreak/>
        <w:t>Implication:</w:t>
      </w:r>
    </w:p>
    <w:p w14:paraId="3D4D8BAD" w14:textId="77777777" w:rsidR="00B34277" w:rsidRPr="00B34277" w:rsidRDefault="00B34277" w:rsidP="00105164">
      <w:pPr>
        <w:numPr>
          <w:ilvl w:val="0"/>
          <w:numId w:val="28"/>
        </w:numPr>
        <w:spacing w:after="0" w:line="240" w:lineRule="auto"/>
        <w:jc w:val="both"/>
        <w:rPr>
          <w:rFonts w:ascii="Arial" w:hAnsi="Arial" w:cs="Arial"/>
          <w:sz w:val="24"/>
          <w:szCs w:val="24"/>
        </w:rPr>
      </w:pPr>
      <w:r w:rsidRPr="00B34277">
        <w:rPr>
          <w:rFonts w:ascii="Arial" w:hAnsi="Arial" w:cs="Arial"/>
          <w:sz w:val="24"/>
          <w:szCs w:val="24"/>
        </w:rPr>
        <w:t>While this keeps costs low, it limits IndiGo’s ability to compete with full-service carriers that offer localized, premium experiences.</w:t>
      </w:r>
    </w:p>
    <w:p w14:paraId="62F43FEA" w14:textId="206CAA43" w:rsidR="00B34277" w:rsidRPr="00B34277" w:rsidRDefault="00B34277" w:rsidP="00105164">
      <w:pPr>
        <w:spacing w:after="0" w:line="240" w:lineRule="auto"/>
        <w:jc w:val="both"/>
        <w:rPr>
          <w:rFonts w:ascii="Arial" w:hAnsi="Arial" w:cs="Arial"/>
          <w:sz w:val="24"/>
          <w:szCs w:val="24"/>
        </w:rPr>
      </w:pPr>
    </w:p>
    <w:p w14:paraId="4F44EC91" w14:textId="77777777"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3. Transnational Strategy</w:t>
      </w:r>
    </w:p>
    <w:p w14:paraId="22345A7B"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Definition:</w:t>
      </w:r>
      <w:r w:rsidRPr="00B34277">
        <w:rPr>
          <w:rFonts w:ascii="Arial" w:hAnsi="Arial" w:cs="Arial"/>
          <w:sz w:val="24"/>
          <w:szCs w:val="24"/>
        </w:rPr>
        <w:br/>
        <w:t>A transnational strategy seeks to combine the efficiency of a global strategy with the responsiveness of a multidomestic strategy. It is the most complex but also the most rewarding in terms of global competitiveness.</w:t>
      </w:r>
    </w:p>
    <w:p w14:paraId="4D7FF86D"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IndiGo’s Emerging Fit:</w:t>
      </w:r>
    </w:p>
    <w:p w14:paraId="416A3BF9" w14:textId="77777777" w:rsidR="00B34277" w:rsidRPr="00B34277" w:rsidRDefault="00B34277" w:rsidP="00105164">
      <w:pPr>
        <w:numPr>
          <w:ilvl w:val="0"/>
          <w:numId w:val="29"/>
        </w:numPr>
        <w:spacing w:after="0" w:line="240" w:lineRule="auto"/>
        <w:jc w:val="both"/>
        <w:rPr>
          <w:rFonts w:ascii="Arial" w:hAnsi="Arial" w:cs="Arial"/>
          <w:sz w:val="24"/>
          <w:szCs w:val="24"/>
        </w:rPr>
      </w:pPr>
      <w:r w:rsidRPr="00B34277">
        <w:rPr>
          <w:rFonts w:ascii="Arial" w:hAnsi="Arial" w:cs="Arial"/>
          <w:sz w:val="24"/>
          <w:szCs w:val="24"/>
        </w:rPr>
        <w:t xml:space="preserve">IndiGo is </w:t>
      </w:r>
      <w:r w:rsidRPr="00B34277">
        <w:rPr>
          <w:rFonts w:ascii="Arial" w:hAnsi="Arial" w:cs="Arial"/>
          <w:b/>
          <w:bCs/>
          <w:sz w:val="24"/>
          <w:szCs w:val="24"/>
        </w:rPr>
        <w:t>transitioning</w:t>
      </w:r>
      <w:r w:rsidRPr="00B34277">
        <w:rPr>
          <w:rFonts w:ascii="Arial" w:hAnsi="Arial" w:cs="Arial"/>
          <w:sz w:val="24"/>
          <w:szCs w:val="24"/>
        </w:rPr>
        <w:t xml:space="preserve"> toward a transnational strategy.</w:t>
      </w:r>
    </w:p>
    <w:p w14:paraId="238B9926" w14:textId="77777777" w:rsidR="00B34277" w:rsidRPr="00B34277" w:rsidRDefault="00B34277" w:rsidP="00105164">
      <w:pPr>
        <w:numPr>
          <w:ilvl w:val="0"/>
          <w:numId w:val="29"/>
        </w:numPr>
        <w:spacing w:after="0" w:line="240" w:lineRule="auto"/>
        <w:jc w:val="both"/>
        <w:rPr>
          <w:rFonts w:ascii="Arial" w:hAnsi="Arial" w:cs="Arial"/>
          <w:sz w:val="24"/>
          <w:szCs w:val="24"/>
        </w:rPr>
      </w:pPr>
      <w:r w:rsidRPr="00B34277">
        <w:rPr>
          <w:rFonts w:ascii="Arial" w:hAnsi="Arial" w:cs="Arial"/>
          <w:b/>
          <w:bCs/>
          <w:sz w:val="24"/>
          <w:szCs w:val="24"/>
        </w:rPr>
        <w:t>Examples of Transnational Elements:</w:t>
      </w:r>
    </w:p>
    <w:p w14:paraId="3D7F0A8A" w14:textId="77777777" w:rsidR="00B34277" w:rsidRPr="00B34277" w:rsidRDefault="00B34277" w:rsidP="00105164">
      <w:pPr>
        <w:numPr>
          <w:ilvl w:val="1"/>
          <w:numId w:val="29"/>
        </w:numPr>
        <w:spacing w:after="0" w:line="240" w:lineRule="auto"/>
        <w:jc w:val="both"/>
        <w:rPr>
          <w:rFonts w:ascii="Arial" w:hAnsi="Arial" w:cs="Arial"/>
          <w:sz w:val="24"/>
          <w:szCs w:val="24"/>
        </w:rPr>
      </w:pPr>
      <w:r w:rsidRPr="00B34277">
        <w:rPr>
          <w:rFonts w:ascii="Arial" w:hAnsi="Arial" w:cs="Arial"/>
          <w:b/>
          <w:bCs/>
          <w:sz w:val="24"/>
          <w:szCs w:val="24"/>
        </w:rPr>
        <w:t>Wet-leased wide-body aircraft</w:t>
      </w:r>
      <w:r w:rsidRPr="00B34277">
        <w:rPr>
          <w:rFonts w:ascii="Arial" w:hAnsi="Arial" w:cs="Arial"/>
          <w:sz w:val="24"/>
          <w:szCs w:val="24"/>
        </w:rPr>
        <w:t xml:space="preserve"> (e.g., Boeing 777s from Turkish Airlines) for long-haul routes to Istanbul and Europe—offering premium cabins and services.</w:t>
      </w:r>
    </w:p>
    <w:p w14:paraId="4DC431C4" w14:textId="77777777" w:rsidR="00B34277" w:rsidRPr="00B34277" w:rsidRDefault="00B34277" w:rsidP="00105164">
      <w:pPr>
        <w:numPr>
          <w:ilvl w:val="1"/>
          <w:numId w:val="29"/>
        </w:numPr>
        <w:spacing w:after="0" w:line="240" w:lineRule="auto"/>
        <w:jc w:val="both"/>
        <w:rPr>
          <w:rFonts w:ascii="Arial" w:hAnsi="Arial" w:cs="Arial"/>
          <w:sz w:val="24"/>
          <w:szCs w:val="24"/>
        </w:rPr>
      </w:pPr>
      <w:r w:rsidRPr="00B34277">
        <w:rPr>
          <w:rFonts w:ascii="Arial" w:hAnsi="Arial" w:cs="Arial"/>
          <w:b/>
          <w:bCs/>
          <w:sz w:val="24"/>
          <w:szCs w:val="24"/>
        </w:rPr>
        <w:t>Codeshare partnerships</w:t>
      </w:r>
      <w:r w:rsidRPr="00B34277">
        <w:rPr>
          <w:rFonts w:ascii="Arial" w:hAnsi="Arial" w:cs="Arial"/>
          <w:sz w:val="24"/>
          <w:szCs w:val="24"/>
        </w:rPr>
        <w:t xml:space="preserve"> with Turkish Airlines and Qatar Airways—expanding network reach and offering better connectivity.</w:t>
      </w:r>
    </w:p>
    <w:p w14:paraId="7AB5F9AD" w14:textId="77777777" w:rsidR="00B34277" w:rsidRPr="00B34277" w:rsidRDefault="00B34277" w:rsidP="00105164">
      <w:pPr>
        <w:numPr>
          <w:ilvl w:val="1"/>
          <w:numId w:val="29"/>
        </w:numPr>
        <w:spacing w:after="0" w:line="240" w:lineRule="auto"/>
        <w:jc w:val="both"/>
        <w:rPr>
          <w:rFonts w:ascii="Arial" w:hAnsi="Arial" w:cs="Arial"/>
          <w:sz w:val="24"/>
          <w:szCs w:val="24"/>
        </w:rPr>
      </w:pPr>
      <w:r w:rsidRPr="00B34277">
        <w:rPr>
          <w:rFonts w:ascii="Arial" w:hAnsi="Arial" w:cs="Arial"/>
          <w:b/>
          <w:bCs/>
          <w:sz w:val="24"/>
          <w:szCs w:val="24"/>
        </w:rPr>
        <w:t>New long-haul destinations</w:t>
      </w:r>
      <w:r w:rsidRPr="00B34277">
        <w:rPr>
          <w:rFonts w:ascii="Arial" w:hAnsi="Arial" w:cs="Arial"/>
          <w:sz w:val="24"/>
          <w:szCs w:val="24"/>
        </w:rPr>
        <w:t xml:space="preserve"> like London, Amsterdam, and Manchester—indicating a shift toward premium international markets.</w:t>
      </w:r>
    </w:p>
    <w:p w14:paraId="32385B02"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Opportunities:</w:t>
      </w:r>
    </w:p>
    <w:p w14:paraId="37082AA0" w14:textId="77777777" w:rsidR="00B34277" w:rsidRPr="00B34277" w:rsidRDefault="00B34277" w:rsidP="00105164">
      <w:pPr>
        <w:numPr>
          <w:ilvl w:val="0"/>
          <w:numId w:val="30"/>
        </w:numPr>
        <w:spacing w:after="0" w:line="240" w:lineRule="auto"/>
        <w:jc w:val="both"/>
        <w:rPr>
          <w:rFonts w:ascii="Arial" w:hAnsi="Arial" w:cs="Arial"/>
          <w:sz w:val="24"/>
          <w:szCs w:val="24"/>
        </w:rPr>
      </w:pPr>
      <w:r w:rsidRPr="00B34277">
        <w:rPr>
          <w:rFonts w:ascii="Arial" w:hAnsi="Arial" w:cs="Arial"/>
          <w:sz w:val="24"/>
          <w:szCs w:val="24"/>
        </w:rPr>
        <w:t>Combine cost leadership with selective premium offerings</w:t>
      </w:r>
    </w:p>
    <w:p w14:paraId="4F58203B" w14:textId="77777777" w:rsidR="00B34277" w:rsidRPr="00B34277" w:rsidRDefault="00B34277" w:rsidP="00105164">
      <w:pPr>
        <w:numPr>
          <w:ilvl w:val="0"/>
          <w:numId w:val="30"/>
        </w:numPr>
        <w:spacing w:after="0" w:line="240" w:lineRule="auto"/>
        <w:jc w:val="both"/>
        <w:rPr>
          <w:rFonts w:ascii="Arial" w:hAnsi="Arial" w:cs="Arial"/>
          <w:sz w:val="24"/>
          <w:szCs w:val="24"/>
        </w:rPr>
      </w:pPr>
      <w:r w:rsidRPr="00B34277">
        <w:rPr>
          <w:rFonts w:ascii="Arial" w:hAnsi="Arial" w:cs="Arial"/>
          <w:sz w:val="24"/>
          <w:szCs w:val="24"/>
        </w:rPr>
        <w:t>Expand into underserved long-haul markets</w:t>
      </w:r>
    </w:p>
    <w:p w14:paraId="02D944B0" w14:textId="77777777" w:rsidR="00B34277" w:rsidRPr="00B34277" w:rsidRDefault="00B34277" w:rsidP="00105164">
      <w:pPr>
        <w:numPr>
          <w:ilvl w:val="0"/>
          <w:numId w:val="30"/>
        </w:numPr>
        <w:spacing w:after="0" w:line="240" w:lineRule="auto"/>
        <w:jc w:val="both"/>
        <w:rPr>
          <w:rFonts w:ascii="Arial" w:hAnsi="Arial" w:cs="Arial"/>
          <w:sz w:val="24"/>
          <w:szCs w:val="24"/>
        </w:rPr>
      </w:pPr>
      <w:r w:rsidRPr="00B34277">
        <w:rPr>
          <w:rFonts w:ascii="Arial" w:hAnsi="Arial" w:cs="Arial"/>
          <w:sz w:val="24"/>
          <w:szCs w:val="24"/>
        </w:rPr>
        <w:t>Build brand recognition globally</w:t>
      </w:r>
    </w:p>
    <w:p w14:paraId="642CD1D4" w14:textId="77777777" w:rsidR="00B34277" w:rsidRPr="00B34277" w:rsidRDefault="00B34277" w:rsidP="00105164">
      <w:pPr>
        <w:spacing w:after="0" w:line="240" w:lineRule="auto"/>
        <w:jc w:val="both"/>
        <w:rPr>
          <w:rFonts w:ascii="Arial" w:hAnsi="Arial" w:cs="Arial"/>
          <w:sz w:val="24"/>
          <w:szCs w:val="24"/>
        </w:rPr>
      </w:pPr>
      <w:r w:rsidRPr="00B34277">
        <w:rPr>
          <w:rFonts w:ascii="Arial" w:hAnsi="Arial" w:cs="Arial"/>
          <w:b/>
          <w:bCs/>
          <w:sz w:val="24"/>
          <w:szCs w:val="24"/>
        </w:rPr>
        <w:t>Challenges:</w:t>
      </w:r>
    </w:p>
    <w:p w14:paraId="267A8D35" w14:textId="77777777" w:rsidR="00B34277" w:rsidRPr="00B34277" w:rsidRDefault="00B34277" w:rsidP="00105164">
      <w:pPr>
        <w:numPr>
          <w:ilvl w:val="0"/>
          <w:numId w:val="31"/>
        </w:numPr>
        <w:spacing w:after="0" w:line="240" w:lineRule="auto"/>
        <w:jc w:val="both"/>
        <w:rPr>
          <w:rFonts w:ascii="Arial" w:hAnsi="Arial" w:cs="Arial"/>
          <w:sz w:val="24"/>
          <w:szCs w:val="24"/>
        </w:rPr>
      </w:pPr>
      <w:r w:rsidRPr="00B34277">
        <w:rPr>
          <w:rFonts w:ascii="Arial" w:hAnsi="Arial" w:cs="Arial"/>
          <w:sz w:val="24"/>
          <w:szCs w:val="24"/>
        </w:rPr>
        <w:t>Managing complexity of dual strategies</w:t>
      </w:r>
    </w:p>
    <w:p w14:paraId="4687F6E8" w14:textId="77777777" w:rsidR="00B34277" w:rsidRPr="00B34277" w:rsidRDefault="00B34277" w:rsidP="00105164">
      <w:pPr>
        <w:numPr>
          <w:ilvl w:val="0"/>
          <w:numId w:val="31"/>
        </w:numPr>
        <w:spacing w:after="0" w:line="240" w:lineRule="auto"/>
        <w:jc w:val="both"/>
        <w:rPr>
          <w:rFonts w:ascii="Arial" w:hAnsi="Arial" w:cs="Arial"/>
          <w:sz w:val="24"/>
          <w:szCs w:val="24"/>
        </w:rPr>
      </w:pPr>
      <w:r w:rsidRPr="00B34277">
        <w:rPr>
          <w:rFonts w:ascii="Arial" w:hAnsi="Arial" w:cs="Arial"/>
          <w:sz w:val="24"/>
          <w:szCs w:val="24"/>
        </w:rPr>
        <w:t>Maintaining cost efficiency while enhancing service quality</w:t>
      </w:r>
    </w:p>
    <w:p w14:paraId="6917F526" w14:textId="03CC854A" w:rsidR="00B34277" w:rsidRPr="00B34277" w:rsidRDefault="00B34277" w:rsidP="00105164">
      <w:pPr>
        <w:spacing w:after="0" w:line="240" w:lineRule="auto"/>
        <w:jc w:val="both"/>
        <w:rPr>
          <w:rFonts w:ascii="Arial" w:hAnsi="Arial" w:cs="Arial"/>
          <w:sz w:val="24"/>
          <w:szCs w:val="24"/>
        </w:rPr>
      </w:pPr>
    </w:p>
    <w:p w14:paraId="5724AEF6" w14:textId="77777777" w:rsidR="00B34277" w:rsidRPr="00B34277" w:rsidRDefault="00B34277" w:rsidP="00105164">
      <w:pPr>
        <w:spacing w:after="0" w:line="240" w:lineRule="auto"/>
        <w:jc w:val="both"/>
        <w:rPr>
          <w:rFonts w:ascii="Arial" w:hAnsi="Arial" w:cs="Arial"/>
          <w:b/>
          <w:bCs/>
          <w:sz w:val="24"/>
          <w:szCs w:val="24"/>
        </w:rPr>
      </w:pPr>
      <w:r w:rsidRPr="00B34277">
        <w:rPr>
          <w:rFonts w:ascii="Arial" w:hAnsi="Arial" w:cs="Arial"/>
          <w:b/>
          <w:bCs/>
          <w:sz w:val="24"/>
          <w:szCs w:val="24"/>
        </w:rPr>
        <w:t>Summary Table</w:t>
      </w:r>
    </w:p>
    <w:tbl>
      <w:tblPr>
        <w:tblStyle w:val="LightGrid"/>
        <w:tblW w:w="0" w:type="auto"/>
        <w:tblLook w:val="04A0" w:firstRow="1" w:lastRow="0" w:firstColumn="1" w:lastColumn="0" w:noHBand="0" w:noVBand="1"/>
      </w:tblPr>
      <w:tblGrid>
        <w:gridCol w:w="1830"/>
        <w:gridCol w:w="2295"/>
        <w:gridCol w:w="4731"/>
      </w:tblGrid>
      <w:tr w:rsidR="00B34277" w:rsidRPr="00B34277" w14:paraId="34A2D368" w14:textId="77777777" w:rsidTr="00B34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58EC62"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Strategy Type</w:t>
            </w:r>
          </w:p>
        </w:tc>
        <w:tc>
          <w:tcPr>
            <w:tcW w:w="0" w:type="auto"/>
            <w:hideMark/>
          </w:tcPr>
          <w:p w14:paraId="2F713D5A" w14:textId="77777777" w:rsidR="00B34277" w:rsidRPr="00B34277" w:rsidRDefault="00B34277" w:rsidP="00105164">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IndiGo’s Alignment</w:t>
            </w:r>
          </w:p>
        </w:tc>
        <w:tc>
          <w:tcPr>
            <w:tcW w:w="0" w:type="auto"/>
            <w:hideMark/>
          </w:tcPr>
          <w:p w14:paraId="264B5FB1" w14:textId="77777777" w:rsidR="00B34277" w:rsidRPr="00B34277" w:rsidRDefault="00B34277" w:rsidP="00105164">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34277">
              <w:rPr>
                <w:rFonts w:ascii="Arial" w:hAnsi="Arial" w:cs="Arial"/>
                <w:sz w:val="24"/>
                <w:szCs w:val="24"/>
              </w:rPr>
              <w:t>Key Actions/Examples</w:t>
            </w:r>
          </w:p>
        </w:tc>
      </w:tr>
      <w:tr w:rsidR="00B34277" w:rsidRPr="00B34277" w14:paraId="09428F9A" w14:textId="77777777" w:rsidTr="00B34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9508E8"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Global</w:t>
            </w:r>
          </w:p>
        </w:tc>
        <w:tc>
          <w:tcPr>
            <w:tcW w:w="0" w:type="auto"/>
            <w:hideMark/>
          </w:tcPr>
          <w:p w14:paraId="21839B1A" w14:textId="77777777" w:rsidR="00B34277" w:rsidRPr="00B34277" w:rsidRDefault="00B34277" w:rsidP="0010516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4277">
              <w:rPr>
                <w:rFonts w:ascii="Arial" w:hAnsi="Arial" w:cs="Arial"/>
                <w:sz w:val="24"/>
                <w:szCs w:val="24"/>
              </w:rPr>
              <w:t>Strong</w:t>
            </w:r>
          </w:p>
        </w:tc>
        <w:tc>
          <w:tcPr>
            <w:tcW w:w="0" w:type="auto"/>
            <w:hideMark/>
          </w:tcPr>
          <w:p w14:paraId="50E200B9" w14:textId="77777777" w:rsidR="00B34277" w:rsidRPr="00B34277" w:rsidRDefault="00B34277" w:rsidP="0010516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4277">
              <w:rPr>
                <w:rFonts w:ascii="Arial" w:hAnsi="Arial" w:cs="Arial"/>
                <w:sz w:val="24"/>
                <w:szCs w:val="24"/>
              </w:rPr>
              <w:t>Standardized LCC model, uniform fleet</w:t>
            </w:r>
          </w:p>
        </w:tc>
      </w:tr>
      <w:tr w:rsidR="00B34277" w:rsidRPr="00B34277" w14:paraId="4F717C85" w14:textId="77777777" w:rsidTr="00B342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8BCAFB"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Multidomestic</w:t>
            </w:r>
          </w:p>
        </w:tc>
        <w:tc>
          <w:tcPr>
            <w:tcW w:w="0" w:type="auto"/>
            <w:hideMark/>
          </w:tcPr>
          <w:p w14:paraId="62F6D653" w14:textId="77777777" w:rsidR="00B34277" w:rsidRPr="00B34277" w:rsidRDefault="00B34277" w:rsidP="00105164">
            <w:pPr>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B34277">
              <w:rPr>
                <w:rFonts w:ascii="Arial" w:hAnsi="Arial" w:cs="Arial"/>
                <w:sz w:val="24"/>
                <w:szCs w:val="24"/>
              </w:rPr>
              <w:t>Weak</w:t>
            </w:r>
          </w:p>
        </w:tc>
        <w:tc>
          <w:tcPr>
            <w:tcW w:w="0" w:type="auto"/>
            <w:hideMark/>
          </w:tcPr>
          <w:p w14:paraId="32891182" w14:textId="77777777" w:rsidR="00B34277" w:rsidRPr="00B34277" w:rsidRDefault="00B34277" w:rsidP="00105164">
            <w:pPr>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B34277">
              <w:rPr>
                <w:rFonts w:ascii="Arial" w:hAnsi="Arial" w:cs="Arial"/>
                <w:sz w:val="24"/>
                <w:szCs w:val="24"/>
              </w:rPr>
              <w:t>Minimal localization</w:t>
            </w:r>
          </w:p>
        </w:tc>
      </w:tr>
      <w:tr w:rsidR="00B34277" w:rsidRPr="00B34277" w14:paraId="1F761447" w14:textId="77777777" w:rsidTr="00B34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C2E16B" w14:textId="77777777" w:rsidR="00B34277" w:rsidRPr="00B34277" w:rsidRDefault="00B34277" w:rsidP="00105164">
            <w:pPr>
              <w:jc w:val="both"/>
              <w:rPr>
                <w:rFonts w:ascii="Arial" w:hAnsi="Arial" w:cs="Arial"/>
                <w:sz w:val="24"/>
                <w:szCs w:val="24"/>
              </w:rPr>
            </w:pPr>
            <w:r w:rsidRPr="00B34277">
              <w:rPr>
                <w:rFonts w:ascii="Arial" w:hAnsi="Arial" w:cs="Arial"/>
                <w:sz w:val="24"/>
                <w:szCs w:val="24"/>
              </w:rPr>
              <w:t>Transnational</w:t>
            </w:r>
          </w:p>
        </w:tc>
        <w:tc>
          <w:tcPr>
            <w:tcW w:w="0" w:type="auto"/>
            <w:hideMark/>
          </w:tcPr>
          <w:p w14:paraId="024E9D51" w14:textId="77777777" w:rsidR="00B34277" w:rsidRPr="00B34277" w:rsidRDefault="00B34277" w:rsidP="0010516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4277">
              <w:rPr>
                <w:rFonts w:ascii="Arial" w:hAnsi="Arial" w:cs="Arial"/>
                <w:sz w:val="24"/>
                <w:szCs w:val="24"/>
              </w:rPr>
              <w:t>Emerging</w:t>
            </w:r>
          </w:p>
        </w:tc>
        <w:tc>
          <w:tcPr>
            <w:tcW w:w="0" w:type="auto"/>
            <w:hideMark/>
          </w:tcPr>
          <w:p w14:paraId="1CF5DEEE" w14:textId="77777777" w:rsidR="00B34277" w:rsidRPr="00B34277" w:rsidRDefault="00B34277" w:rsidP="0010516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4277">
              <w:rPr>
                <w:rFonts w:ascii="Arial" w:hAnsi="Arial" w:cs="Arial"/>
                <w:sz w:val="24"/>
                <w:szCs w:val="24"/>
              </w:rPr>
              <w:t>Wet leases, codeshares, long-haul expansion</w:t>
            </w:r>
          </w:p>
        </w:tc>
      </w:tr>
    </w:tbl>
    <w:p w14:paraId="0FF49AAC" w14:textId="58221D28" w:rsidR="00B34277" w:rsidRPr="00B34277" w:rsidRDefault="00B34277" w:rsidP="00105164">
      <w:pPr>
        <w:spacing w:after="0" w:line="240" w:lineRule="auto"/>
        <w:jc w:val="both"/>
      </w:pPr>
    </w:p>
    <w:p w14:paraId="5D41E2B8" w14:textId="77777777" w:rsidR="00B954F5" w:rsidRPr="00B954F5" w:rsidRDefault="00B954F5" w:rsidP="00B954F5">
      <w:pPr>
        <w:spacing w:after="0" w:line="240" w:lineRule="auto"/>
        <w:jc w:val="both"/>
        <w:rPr>
          <w:rFonts w:ascii="Arial" w:hAnsi="Arial" w:cs="Arial"/>
          <w:b/>
          <w:bCs/>
          <w:sz w:val="20"/>
          <w:szCs w:val="20"/>
        </w:rPr>
      </w:pPr>
      <w:r w:rsidRPr="00B954F5">
        <w:rPr>
          <w:rFonts w:ascii="Arial" w:hAnsi="Arial" w:cs="Arial"/>
          <w:b/>
          <w:bCs/>
          <w:sz w:val="20"/>
          <w:szCs w:val="20"/>
        </w:rPr>
        <w:t xml:space="preserve">References: </w:t>
      </w:r>
    </w:p>
    <w:p w14:paraId="43A389FB" w14:textId="77777777" w:rsidR="00B954F5" w:rsidRPr="00B954F5" w:rsidRDefault="00B954F5" w:rsidP="00B954F5">
      <w:pPr>
        <w:spacing w:after="0" w:line="240" w:lineRule="auto"/>
        <w:jc w:val="both"/>
        <w:rPr>
          <w:rFonts w:ascii="Arial" w:hAnsi="Arial" w:cs="Arial"/>
          <w:sz w:val="20"/>
          <w:szCs w:val="20"/>
        </w:rPr>
      </w:pPr>
      <w:hyperlink r:id="rId14" w:history="1">
        <w:r w:rsidRPr="00B954F5">
          <w:rPr>
            <w:rStyle w:val="Hyperlink"/>
            <w:rFonts w:ascii="Arial" w:hAnsi="Arial" w:cs="Arial"/>
            <w:sz w:val="20"/>
            <w:szCs w:val="20"/>
          </w:rPr>
          <w:t>https://www.imarcgroup.com/india-aviation-market</w:t>
        </w:r>
      </w:hyperlink>
    </w:p>
    <w:p w14:paraId="73F1338E" w14:textId="77777777" w:rsidR="00B954F5" w:rsidRPr="00B954F5" w:rsidRDefault="00B954F5" w:rsidP="00B954F5">
      <w:pPr>
        <w:spacing w:after="0" w:line="240" w:lineRule="auto"/>
        <w:jc w:val="both"/>
        <w:rPr>
          <w:rFonts w:ascii="Arial" w:hAnsi="Arial" w:cs="Arial"/>
          <w:sz w:val="20"/>
          <w:szCs w:val="20"/>
        </w:rPr>
      </w:pPr>
      <w:hyperlink r:id="rId15" w:history="1">
        <w:r w:rsidRPr="00B954F5">
          <w:rPr>
            <w:rStyle w:val="Hyperlink"/>
            <w:rFonts w:ascii="Arial" w:hAnsi="Arial" w:cs="Arial"/>
            <w:sz w:val="20"/>
            <w:szCs w:val="20"/>
          </w:rPr>
          <w:t>https://www.mordorintelligence.com/industry-reports/analysis-of-aviation-industry-in-india</w:t>
        </w:r>
      </w:hyperlink>
    </w:p>
    <w:p w14:paraId="0753B278" w14:textId="77777777" w:rsidR="00B954F5" w:rsidRPr="00B954F5" w:rsidRDefault="00B954F5" w:rsidP="00B954F5">
      <w:pPr>
        <w:spacing w:after="0" w:line="240" w:lineRule="auto"/>
        <w:jc w:val="both"/>
        <w:rPr>
          <w:rFonts w:ascii="Arial" w:hAnsi="Arial" w:cs="Arial"/>
          <w:sz w:val="20"/>
          <w:szCs w:val="20"/>
        </w:rPr>
      </w:pPr>
      <w:hyperlink r:id="rId16" w:history="1">
        <w:r w:rsidRPr="00B954F5">
          <w:rPr>
            <w:rStyle w:val="Hyperlink"/>
            <w:rFonts w:ascii="Arial" w:hAnsi="Arial" w:cs="Arial"/>
            <w:sz w:val="20"/>
            <w:szCs w:val="20"/>
          </w:rPr>
          <w:t>https://www.iata.org/en/iata-repository/publications/economic-reports/aviation-in-india/</w:t>
        </w:r>
      </w:hyperlink>
    </w:p>
    <w:p w14:paraId="30F25E04" w14:textId="77777777" w:rsidR="00B954F5" w:rsidRPr="00B954F5" w:rsidRDefault="00B954F5" w:rsidP="00B954F5">
      <w:pPr>
        <w:spacing w:after="0" w:line="240" w:lineRule="auto"/>
        <w:jc w:val="both"/>
        <w:rPr>
          <w:rFonts w:ascii="Arial" w:hAnsi="Arial" w:cs="Arial"/>
          <w:sz w:val="20"/>
          <w:szCs w:val="20"/>
        </w:rPr>
      </w:pPr>
      <w:hyperlink r:id="rId17" w:history="1">
        <w:r w:rsidRPr="00B954F5">
          <w:rPr>
            <w:rStyle w:val="Hyperlink"/>
            <w:rFonts w:ascii="Arial" w:hAnsi="Arial" w:cs="Arial"/>
            <w:sz w:val="20"/>
            <w:szCs w:val="20"/>
          </w:rPr>
          <w:t>https://skift.com/2024/11/05/indian-airlines-gain-share-in-international-travel-india-report/</w:t>
        </w:r>
      </w:hyperlink>
    </w:p>
    <w:p w14:paraId="5D0D90AD" w14:textId="77777777" w:rsidR="00B954F5" w:rsidRPr="00B954F5" w:rsidRDefault="00B954F5" w:rsidP="00B954F5">
      <w:pPr>
        <w:spacing w:after="0" w:line="240" w:lineRule="auto"/>
        <w:jc w:val="both"/>
        <w:rPr>
          <w:rFonts w:ascii="Arial" w:hAnsi="Arial" w:cs="Arial"/>
          <w:sz w:val="20"/>
          <w:szCs w:val="20"/>
        </w:rPr>
      </w:pPr>
      <w:hyperlink r:id="rId18" w:history="1">
        <w:r w:rsidRPr="00B954F5">
          <w:rPr>
            <w:rStyle w:val="Hyperlink"/>
            <w:rFonts w:ascii="Arial" w:hAnsi="Arial" w:cs="Arial"/>
            <w:sz w:val="20"/>
            <w:szCs w:val="20"/>
          </w:rPr>
          <w:t>https://skift.com/2025/06/01/india-is-now-a-top-3-global-aviation-market-5-takeaways-from-its-rapid-rise/</w:t>
        </w:r>
      </w:hyperlink>
    </w:p>
    <w:p w14:paraId="6C7412CA" w14:textId="77777777" w:rsidR="00B954F5" w:rsidRPr="00B954F5" w:rsidRDefault="00B954F5" w:rsidP="00B954F5">
      <w:pPr>
        <w:spacing w:after="0" w:line="240" w:lineRule="auto"/>
        <w:jc w:val="both"/>
        <w:rPr>
          <w:rFonts w:ascii="Arial" w:hAnsi="Arial" w:cs="Arial"/>
          <w:sz w:val="20"/>
          <w:szCs w:val="20"/>
        </w:rPr>
      </w:pPr>
      <w:hyperlink r:id="rId19" w:history="1">
        <w:r w:rsidRPr="00B954F5">
          <w:rPr>
            <w:rStyle w:val="Hyperlink"/>
            <w:rFonts w:ascii="Arial" w:hAnsi="Arial" w:cs="Arial"/>
            <w:sz w:val="20"/>
            <w:szCs w:val="20"/>
          </w:rPr>
          <w:t>https://aviationa2z.com/index.php/2025/05/30/indigo-airlines-adding-10-new-international-destinations/</w:t>
        </w:r>
      </w:hyperlink>
    </w:p>
    <w:p w14:paraId="3C01B656" w14:textId="77777777" w:rsidR="00B954F5" w:rsidRPr="00B954F5" w:rsidRDefault="00B954F5" w:rsidP="00B954F5">
      <w:pPr>
        <w:spacing w:after="0" w:line="240" w:lineRule="auto"/>
        <w:jc w:val="both"/>
        <w:rPr>
          <w:rFonts w:ascii="Arial" w:hAnsi="Arial" w:cs="Arial"/>
          <w:sz w:val="20"/>
          <w:szCs w:val="20"/>
        </w:rPr>
      </w:pPr>
      <w:hyperlink r:id="rId20" w:history="1">
        <w:r w:rsidRPr="00B954F5">
          <w:rPr>
            <w:rStyle w:val="Hyperlink"/>
            <w:rFonts w:ascii="Arial" w:hAnsi="Arial" w:cs="Arial"/>
            <w:sz w:val="20"/>
            <w:szCs w:val="20"/>
          </w:rPr>
          <w:t>https://aviationa2z.com/index.php/2025/04/05/indigo-top-10-international-routes-2025/</w:t>
        </w:r>
      </w:hyperlink>
    </w:p>
    <w:p w14:paraId="28BCCAE6" w14:textId="77777777" w:rsidR="00B954F5" w:rsidRDefault="00B954F5" w:rsidP="00B954F5">
      <w:pPr>
        <w:spacing w:after="0" w:line="240" w:lineRule="auto"/>
        <w:jc w:val="both"/>
      </w:pPr>
      <w:hyperlink r:id="rId21" w:history="1">
        <w:r w:rsidRPr="00B954F5">
          <w:rPr>
            <w:rStyle w:val="Hyperlink"/>
            <w:rFonts w:ascii="Arial" w:hAnsi="Arial" w:cs="Arial"/>
            <w:sz w:val="20"/>
            <w:szCs w:val="20"/>
          </w:rPr>
          <w:t>https://aviationa2z.com/index.php/2025/04/19/air-india-top-10-international-routes-2025/</w:t>
        </w:r>
      </w:hyperlink>
    </w:p>
    <w:p w14:paraId="2666054A" w14:textId="77777777" w:rsidR="009D16C7" w:rsidRDefault="009D16C7" w:rsidP="00B954F5">
      <w:pPr>
        <w:spacing w:after="0" w:line="240" w:lineRule="auto"/>
        <w:jc w:val="both"/>
      </w:pPr>
    </w:p>
    <w:p w14:paraId="7E60C073" w14:textId="34AA87E7" w:rsidR="009D16C7" w:rsidRPr="00F14F87" w:rsidRDefault="00F14F87" w:rsidP="009D16C7">
      <w:pPr>
        <w:spacing w:after="0" w:line="240" w:lineRule="auto"/>
        <w:jc w:val="both"/>
        <w:rPr>
          <w:rFonts w:ascii="Arial" w:hAnsi="Arial" w:cs="Arial"/>
        </w:rPr>
      </w:pPr>
      <w:r>
        <w:rPr>
          <w:rFonts w:ascii="Arial" w:hAnsi="Arial" w:cs="Arial"/>
        </w:rPr>
        <w:lastRenderedPageBreak/>
        <w:t>C</w:t>
      </w:r>
      <w:r w:rsidR="009D16C7" w:rsidRPr="00F14F87">
        <w:rPr>
          <w:rFonts w:ascii="Arial" w:hAnsi="Arial" w:cs="Arial"/>
        </w:rPr>
        <w:t xml:space="preserve">omparative analysis of </w:t>
      </w:r>
      <w:r w:rsidR="009D16C7" w:rsidRPr="00F14F87">
        <w:rPr>
          <w:rFonts w:ascii="Arial" w:hAnsi="Arial" w:cs="Arial"/>
          <w:b/>
          <w:bCs/>
        </w:rPr>
        <w:t>Air India</w:t>
      </w:r>
      <w:r w:rsidR="009D16C7" w:rsidRPr="00F14F87">
        <w:rPr>
          <w:rFonts w:ascii="Arial" w:hAnsi="Arial" w:cs="Arial"/>
        </w:rPr>
        <w:t xml:space="preserve"> and </w:t>
      </w:r>
      <w:r w:rsidR="009D16C7" w:rsidRPr="00F14F87">
        <w:rPr>
          <w:rFonts w:ascii="Arial" w:hAnsi="Arial" w:cs="Arial"/>
          <w:b/>
          <w:bCs/>
        </w:rPr>
        <w:t>IndiGo</w:t>
      </w:r>
      <w:r w:rsidR="009D16C7" w:rsidRPr="00F14F87">
        <w:rPr>
          <w:rFonts w:ascii="Arial" w:hAnsi="Arial" w:cs="Arial"/>
        </w:rPr>
        <w:t xml:space="preserve"> on international routes, based on the most recent data available:</w:t>
      </w:r>
    </w:p>
    <w:p w14:paraId="60C3FD1A" w14:textId="330A2F00" w:rsidR="009D16C7" w:rsidRPr="00F14F87" w:rsidRDefault="009D16C7" w:rsidP="009D16C7">
      <w:pPr>
        <w:spacing w:after="0" w:line="240" w:lineRule="auto"/>
        <w:jc w:val="both"/>
        <w:rPr>
          <w:rFonts w:ascii="Arial" w:hAnsi="Arial" w:cs="Arial"/>
        </w:rPr>
      </w:pPr>
    </w:p>
    <w:p w14:paraId="59D1BC10" w14:textId="4BE88A30" w:rsidR="009D16C7" w:rsidRPr="00F14F87" w:rsidRDefault="009D16C7" w:rsidP="009D16C7">
      <w:pPr>
        <w:spacing w:after="0" w:line="240" w:lineRule="auto"/>
        <w:jc w:val="both"/>
        <w:rPr>
          <w:rFonts w:ascii="Arial" w:hAnsi="Arial" w:cs="Arial"/>
          <w:b/>
          <w:bCs/>
        </w:rPr>
      </w:pPr>
      <w:r w:rsidRPr="00F14F87">
        <w:rPr>
          <w:rFonts w:ascii="Arial" w:hAnsi="Arial" w:cs="Arial"/>
          <w:b/>
          <w:bCs/>
        </w:rPr>
        <w:t>International Route Network</w:t>
      </w:r>
    </w:p>
    <w:tbl>
      <w:tblPr>
        <w:tblStyle w:val="GridTable6Colorful"/>
        <w:tblW w:w="0" w:type="auto"/>
        <w:tblLook w:val="04A0" w:firstRow="1" w:lastRow="0" w:firstColumn="1" w:lastColumn="0" w:noHBand="0" w:noVBand="1"/>
      </w:tblPr>
      <w:tblGrid>
        <w:gridCol w:w="2428"/>
        <w:gridCol w:w="3243"/>
        <w:gridCol w:w="3185"/>
      </w:tblGrid>
      <w:tr w:rsidR="009D16C7" w:rsidRPr="00F14F87" w14:paraId="2AB22AB6" w14:textId="77777777" w:rsidTr="009D16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28A80C" w14:textId="77777777" w:rsidR="009D16C7" w:rsidRPr="00F14F87" w:rsidRDefault="009D16C7" w:rsidP="009D16C7">
            <w:pPr>
              <w:jc w:val="both"/>
              <w:rPr>
                <w:rFonts w:ascii="Arial" w:hAnsi="Arial" w:cs="Arial"/>
              </w:rPr>
            </w:pPr>
            <w:r w:rsidRPr="00F14F87">
              <w:rPr>
                <w:rFonts w:ascii="Arial" w:hAnsi="Arial" w:cs="Arial"/>
              </w:rPr>
              <w:t>Feature</w:t>
            </w:r>
          </w:p>
        </w:tc>
        <w:tc>
          <w:tcPr>
            <w:tcW w:w="0" w:type="auto"/>
            <w:hideMark/>
          </w:tcPr>
          <w:p w14:paraId="58C3C653" w14:textId="77777777" w:rsidR="009D16C7" w:rsidRPr="00F14F87" w:rsidRDefault="009D16C7" w:rsidP="009D16C7">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Air India</w:t>
            </w:r>
          </w:p>
        </w:tc>
        <w:tc>
          <w:tcPr>
            <w:tcW w:w="0" w:type="auto"/>
            <w:hideMark/>
          </w:tcPr>
          <w:p w14:paraId="699C428E" w14:textId="77777777" w:rsidR="009D16C7" w:rsidRPr="00F14F87" w:rsidRDefault="009D16C7" w:rsidP="009D16C7">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IndiGo</w:t>
            </w:r>
          </w:p>
        </w:tc>
      </w:tr>
      <w:tr w:rsidR="009D16C7" w:rsidRPr="00F14F87" w14:paraId="49112CF6" w14:textId="77777777" w:rsidTr="009D1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1D5BE4" w14:textId="77777777" w:rsidR="009D16C7" w:rsidRPr="00F14F87" w:rsidRDefault="009D16C7" w:rsidP="009D16C7">
            <w:pPr>
              <w:jc w:val="both"/>
              <w:rPr>
                <w:rFonts w:ascii="Arial" w:hAnsi="Arial" w:cs="Arial"/>
              </w:rPr>
            </w:pPr>
            <w:r w:rsidRPr="00F14F87">
              <w:rPr>
                <w:rFonts w:ascii="Arial" w:hAnsi="Arial" w:cs="Arial"/>
              </w:rPr>
              <w:t>Weekly International Flights</w:t>
            </w:r>
          </w:p>
        </w:tc>
        <w:tc>
          <w:tcPr>
            <w:tcW w:w="0" w:type="auto"/>
            <w:hideMark/>
          </w:tcPr>
          <w:p w14:paraId="515AF027" w14:textId="77777777" w:rsidR="009D16C7" w:rsidRPr="00F14F87" w:rsidRDefault="009D16C7" w:rsidP="009D16C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~471 (Air India Express)</w:t>
            </w:r>
          </w:p>
        </w:tc>
        <w:tc>
          <w:tcPr>
            <w:tcW w:w="0" w:type="auto"/>
            <w:hideMark/>
          </w:tcPr>
          <w:p w14:paraId="28BBD618" w14:textId="77777777" w:rsidR="009D16C7" w:rsidRPr="00F14F87" w:rsidRDefault="009D16C7" w:rsidP="009D16C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~900</w:t>
            </w:r>
          </w:p>
        </w:tc>
      </w:tr>
      <w:tr w:rsidR="009D16C7" w:rsidRPr="00F14F87" w14:paraId="351E1ABC" w14:textId="77777777" w:rsidTr="009D16C7">
        <w:tc>
          <w:tcPr>
            <w:cnfStyle w:val="001000000000" w:firstRow="0" w:lastRow="0" w:firstColumn="1" w:lastColumn="0" w:oddVBand="0" w:evenVBand="0" w:oddHBand="0" w:evenHBand="0" w:firstRowFirstColumn="0" w:firstRowLastColumn="0" w:lastRowFirstColumn="0" w:lastRowLastColumn="0"/>
            <w:tcW w:w="0" w:type="auto"/>
            <w:hideMark/>
          </w:tcPr>
          <w:p w14:paraId="32F6B5D4" w14:textId="77777777" w:rsidR="009D16C7" w:rsidRPr="00F14F87" w:rsidRDefault="009D16C7" w:rsidP="009D16C7">
            <w:pPr>
              <w:jc w:val="both"/>
              <w:rPr>
                <w:rFonts w:ascii="Arial" w:hAnsi="Arial" w:cs="Arial"/>
              </w:rPr>
            </w:pPr>
            <w:r w:rsidRPr="00F14F87">
              <w:rPr>
                <w:rFonts w:ascii="Arial" w:hAnsi="Arial" w:cs="Arial"/>
              </w:rPr>
              <w:t>International Routes</w:t>
            </w:r>
          </w:p>
        </w:tc>
        <w:tc>
          <w:tcPr>
            <w:tcW w:w="0" w:type="auto"/>
            <w:hideMark/>
          </w:tcPr>
          <w:p w14:paraId="3DAA6566" w14:textId="77777777" w:rsidR="009D16C7" w:rsidRPr="00F14F87" w:rsidRDefault="009D16C7" w:rsidP="009D16C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93 (Air India Express)</w:t>
            </w:r>
          </w:p>
        </w:tc>
        <w:tc>
          <w:tcPr>
            <w:tcW w:w="0" w:type="auto"/>
            <w:hideMark/>
          </w:tcPr>
          <w:p w14:paraId="4D00DCA9" w14:textId="77777777" w:rsidR="009D16C7" w:rsidRPr="00F14F87" w:rsidRDefault="009D16C7" w:rsidP="009D16C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113</w:t>
            </w:r>
          </w:p>
        </w:tc>
      </w:tr>
      <w:tr w:rsidR="009D16C7" w:rsidRPr="00F14F87" w14:paraId="041EE011" w14:textId="77777777" w:rsidTr="009D1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F461E1" w14:textId="77777777" w:rsidR="009D16C7" w:rsidRPr="00F14F87" w:rsidRDefault="009D16C7" w:rsidP="009D16C7">
            <w:pPr>
              <w:jc w:val="both"/>
              <w:rPr>
                <w:rFonts w:ascii="Arial" w:hAnsi="Arial" w:cs="Arial"/>
              </w:rPr>
            </w:pPr>
            <w:r w:rsidRPr="00F14F87">
              <w:rPr>
                <w:rFonts w:ascii="Arial" w:hAnsi="Arial" w:cs="Arial"/>
              </w:rPr>
              <w:t>International Destinations</w:t>
            </w:r>
          </w:p>
        </w:tc>
        <w:tc>
          <w:tcPr>
            <w:tcW w:w="0" w:type="auto"/>
            <w:hideMark/>
          </w:tcPr>
          <w:p w14:paraId="605BEECB" w14:textId="77777777" w:rsidR="009D16C7" w:rsidRPr="00F14F87" w:rsidRDefault="009D16C7" w:rsidP="009D16C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15</w:t>
            </w:r>
          </w:p>
        </w:tc>
        <w:tc>
          <w:tcPr>
            <w:tcW w:w="0" w:type="auto"/>
            <w:hideMark/>
          </w:tcPr>
          <w:p w14:paraId="41E4DDD4" w14:textId="77777777" w:rsidR="009D16C7" w:rsidRPr="00F14F87" w:rsidRDefault="009D16C7" w:rsidP="009D16C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33</w:t>
            </w:r>
          </w:p>
        </w:tc>
      </w:tr>
      <w:tr w:rsidR="009D16C7" w:rsidRPr="00F14F87" w14:paraId="2C61371E" w14:textId="77777777" w:rsidTr="009D16C7">
        <w:tc>
          <w:tcPr>
            <w:cnfStyle w:val="001000000000" w:firstRow="0" w:lastRow="0" w:firstColumn="1" w:lastColumn="0" w:oddVBand="0" w:evenVBand="0" w:oddHBand="0" w:evenHBand="0" w:firstRowFirstColumn="0" w:firstRowLastColumn="0" w:lastRowFirstColumn="0" w:lastRowLastColumn="0"/>
            <w:tcW w:w="0" w:type="auto"/>
            <w:hideMark/>
          </w:tcPr>
          <w:p w14:paraId="2F869BAF" w14:textId="77777777" w:rsidR="009D16C7" w:rsidRPr="00F14F87" w:rsidRDefault="009D16C7" w:rsidP="009D16C7">
            <w:pPr>
              <w:jc w:val="both"/>
              <w:rPr>
                <w:rFonts w:ascii="Arial" w:hAnsi="Arial" w:cs="Arial"/>
              </w:rPr>
            </w:pPr>
            <w:r w:rsidRPr="00F14F87">
              <w:rPr>
                <w:rFonts w:ascii="Arial" w:hAnsi="Arial" w:cs="Arial"/>
              </w:rPr>
              <w:t>Weekly Seats Offered</w:t>
            </w:r>
          </w:p>
        </w:tc>
        <w:tc>
          <w:tcPr>
            <w:tcW w:w="0" w:type="auto"/>
            <w:hideMark/>
          </w:tcPr>
          <w:p w14:paraId="5A0F4231" w14:textId="77777777" w:rsidR="009D16C7" w:rsidRPr="00F14F87" w:rsidRDefault="009D16C7" w:rsidP="009D16C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~87,734</w:t>
            </w:r>
          </w:p>
        </w:tc>
        <w:tc>
          <w:tcPr>
            <w:tcW w:w="0" w:type="auto"/>
            <w:hideMark/>
          </w:tcPr>
          <w:p w14:paraId="166B45CB" w14:textId="77777777" w:rsidR="009D16C7" w:rsidRPr="00F14F87" w:rsidRDefault="009D16C7" w:rsidP="009D16C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~174,000</w:t>
            </w:r>
          </w:p>
        </w:tc>
      </w:tr>
      <w:tr w:rsidR="009D16C7" w:rsidRPr="00F14F87" w14:paraId="5381022E" w14:textId="77777777" w:rsidTr="009D1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8C407C" w14:textId="77777777" w:rsidR="009D16C7" w:rsidRPr="00F14F87" w:rsidRDefault="009D16C7" w:rsidP="009D16C7">
            <w:pPr>
              <w:jc w:val="both"/>
              <w:rPr>
                <w:rFonts w:ascii="Arial" w:hAnsi="Arial" w:cs="Arial"/>
              </w:rPr>
            </w:pPr>
            <w:r w:rsidRPr="00F14F87">
              <w:rPr>
                <w:rFonts w:ascii="Arial" w:hAnsi="Arial" w:cs="Arial"/>
              </w:rPr>
              <w:t>Route Focus</w:t>
            </w:r>
          </w:p>
        </w:tc>
        <w:tc>
          <w:tcPr>
            <w:tcW w:w="0" w:type="auto"/>
            <w:hideMark/>
          </w:tcPr>
          <w:p w14:paraId="27928C92" w14:textId="77777777" w:rsidR="009D16C7" w:rsidRPr="00F14F87" w:rsidRDefault="009D16C7" w:rsidP="009D16C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Long-haul, Middle East-centric</w:t>
            </w:r>
          </w:p>
        </w:tc>
        <w:tc>
          <w:tcPr>
            <w:tcW w:w="0" w:type="auto"/>
            <w:hideMark/>
          </w:tcPr>
          <w:p w14:paraId="3C27875E" w14:textId="77777777" w:rsidR="009D16C7" w:rsidRPr="00F14F87" w:rsidRDefault="009D16C7" w:rsidP="009D16C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Short to medium-haul, Asia-Pacific-centric</w:t>
            </w:r>
          </w:p>
        </w:tc>
      </w:tr>
      <w:tr w:rsidR="009D16C7" w:rsidRPr="00F14F87" w14:paraId="440DC5AC" w14:textId="77777777" w:rsidTr="009D16C7">
        <w:tc>
          <w:tcPr>
            <w:cnfStyle w:val="001000000000" w:firstRow="0" w:lastRow="0" w:firstColumn="1" w:lastColumn="0" w:oddVBand="0" w:evenVBand="0" w:oddHBand="0" w:evenHBand="0" w:firstRowFirstColumn="0" w:firstRowLastColumn="0" w:lastRowFirstColumn="0" w:lastRowLastColumn="0"/>
            <w:tcW w:w="0" w:type="auto"/>
            <w:hideMark/>
          </w:tcPr>
          <w:p w14:paraId="173D812B" w14:textId="77777777" w:rsidR="009D16C7" w:rsidRPr="00F14F87" w:rsidRDefault="009D16C7" w:rsidP="009D16C7">
            <w:pPr>
              <w:jc w:val="both"/>
              <w:rPr>
                <w:rFonts w:ascii="Arial" w:hAnsi="Arial" w:cs="Arial"/>
              </w:rPr>
            </w:pPr>
            <w:r w:rsidRPr="00F14F87">
              <w:rPr>
                <w:rFonts w:ascii="Arial" w:hAnsi="Arial" w:cs="Arial"/>
              </w:rPr>
              <w:t>Top Destinations</w:t>
            </w:r>
          </w:p>
        </w:tc>
        <w:tc>
          <w:tcPr>
            <w:tcW w:w="0" w:type="auto"/>
            <w:hideMark/>
          </w:tcPr>
          <w:p w14:paraId="2D911C06" w14:textId="77777777" w:rsidR="009D16C7" w:rsidRPr="00F14F87" w:rsidRDefault="009D16C7" w:rsidP="009D16C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Dubai, Sharjah, Abu Dhabi, Dammam, Muscat</w:t>
            </w:r>
          </w:p>
        </w:tc>
        <w:tc>
          <w:tcPr>
            <w:tcW w:w="0" w:type="auto"/>
            <w:hideMark/>
          </w:tcPr>
          <w:p w14:paraId="32ECDE02" w14:textId="77777777" w:rsidR="009D16C7" w:rsidRPr="00F14F87" w:rsidRDefault="009D16C7" w:rsidP="009D16C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Dubai, Abu Dhabi, Singapore, Doha, Bangkok</w:t>
            </w:r>
          </w:p>
        </w:tc>
      </w:tr>
      <w:tr w:rsidR="009D16C7" w:rsidRPr="00F14F87" w14:paraId="4DB94221" w14:textId="77777777" w:rsidTr="009D1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65343E" w14:textId="77777777" w:rsidR="009D16C7" w:rsidRPr="00F14F87" w:rsidRDefault="009D16C7" w:rsidP="009D16C7">
            <w:pPr>
              <w:jc w:val="both"/>
              <w:rPr>
                <w:rFonts w:ascii="Arial" w:hAnsi="Arial" w:cs="Arial"/>
              </w:rPr>
            </w:pPr>
            <w:r w:rsidRPr="00F14F87">
              <w:rPr>
                <w:rFonts w:ascii="Arial" w:hAnsi="Arial" w:cs="Arial"/>
              </w:rPr>
              <w:t>Hub Strategy</w:t>
            </w:r>
          </w:p>
        </w:tc>
        <w:tc>
          <w:tcPr>
            <w:tcW w:w="0" w:type="auto"/>
            <w:hideMark/>
          </w:tcPr>
          <w:p w14:paraId="489229C8" w14:textId="77777777" w:rsidR="009D16C7" w:rsidRPr="00F14F87" w:rsidRDefault="009D16C7" w:rsidP="009D16C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Southern India (Kozhikode, Kochi, Trichy)</w:t>
            </w:r>
          </w:p>
        </w:tc>
        <w:tc>
          <w:tcPr>
            <w:tcW w:w="0" w:type="auto"/>
            <w:hideMark/>
          </w:tcPr>
          <w:p w14:paraId="2A59AFC8" w14:textId="77777777" w:rsidR="009D16C7" w:rsidRPr="00F14F87" w:rsidRDefault="009D16C7" w:rsidP="009D16C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Metro cities (Delhi, Mumbai, Bengaluru)</w:t>
            </w:r>
          </w:p>
        </w:tc>
      </w:tr>
    </w:tbl>
    <w:p w14:paraId="572AC7D9" w14:textId="77777777" w:rsidR="009D16C7" w:rsidRPr="00F14F87" w:rsidRDefault="009D16C7" w:rsidP="009D16C7">
      <w:pPr>
        <w:spacing w:after="0" w:line="240" w:lineRule="auto"/>
        <w:jc w:val="both"/>
        <w:rPr>
          <w:rFonts w:ascii="Arial" w:hAnsi="Arial" w:cs="Arial"/>
        </w:rPr>
      </w:pPr>
      <w:r w:rsidRPr="00F14F87">
        <w:rPr>
          <w:rFonts w:ascii="Arial" w:hAnsi="Arial" w:cs="Arial"/>
        </w:rPr>
        <w:t xml:space="preserve">IndiGo has a broader international footprint and higher frequency, while Air India (especially Air India Express) focuses on fewer, longer routes </w:t>
      </w:r>
      <w:hyperlink r:id="rId22" w:history="1">
        <w:r w:rsidRPr="00F14F87">
          <w:rPr>
            <w:rStyle w:val="Hyperlink"/>
            <w:rFonts w:ascii="Arial" w:hAnsi="Arial" w:cs="Arial"/>
          </w:rPr>
          <w:t>[1]</w:t>
        </w:r>
      </w:hyperlink>
      <w:r w:rsidRPr="00F14F87">
        <w:rPr>
          <w:rFonts w:ascii="Arial" w:hAnsi="Arial" w:cs="Arial"/>
        </w:rPr>
        <w:t>.</w:t>
      </w:r>
    </w:p>
    <w:p w14:paraId="1F41C433" w14:textId="7926E616" w:rsidR="009D16C7" w:rsidRPr="00F14F87" w:rsidRDefault="009D16C7" w:rsidP="009D16C7">
      <w:pPr>
        <w:spacing w:after="0" w:line="240" w:lineRule="auto"/>
        <w:jc w:val="both"/>
        <w:rPr>
          <w:rFonts w:ascii="Arial" w:hAnsi="Arial" w:cs="Arial"/>
        </w:rPr>
      </w:pPr>
    </w:p>
    <w:p w14:paraId="39108F60" w14:textId="3E205342" w:rsidR="009D16C7" w:rsidRPr="00F14F87" w:rsidRDefault="009D16C7" w:rsidP="009D16C7">
      <w:pPr>
        <w:spacing w:after="0" w:line="240" w:lineRule="auto"/>
        <w:jc w:val="both"/>
        <w:rPr>
          <w:rFonts w:ascii="Arial" w:hAnsi="Arial" w:cs="Arial"/>
          <w:b/>
          <w:bCs/>
        </w:rPr>
      </w:pPr>
      <w:r w:rsidRPr="00F14F87">
        <w:rPr>
          <w:rFonts w:ascii="Arial" w:hAnsi="Arial" w:cs="Arial"/>
          <w:b/>
          <w:bCs/>
        </w:rPr>
        <w:t>Aircraft Types</w:t>
      </w:r>
    </w:p>
    <w:tbl>
      <w:tblPr>
        <w:tblStyle w:val="GridTable6Colorful"/>
        <w:tblW w:w="0" w:type="auto"/>
        <w:tblLook w:val="04A0" w:firstRow="1" w:lastRow="0" w:firstColumn="1" w:lastColumn="0" w:noHBand="0" w:noVBand="1"/>
      </w:tblPr>
      <w:tblGrid>
        <w:gridCol w:w="1943"/>
        <w:gridCol w:w="3447"/>
        <w:gridCol w:w="3466"/>
      </w:tblGrid>
      <w:tr w:rsidR="009D16C7" w:rsidRPr="00F14F87" w14:paraId="2210DE1F" w14:textId="77777777" w:rsidTr="009D16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592E37" w14:textId="77777777" w:rsidR="009D16C7" w:rsidRPr="00F14F87" w:rsidRDefault="009D16C7" w:rsidP="009D16C7">
            <w:pPr>
              <w:jc w:val="both"/>
              <w:rPr>
                <w:rFonts w:ascii="Arial" w:hAnsi="Arial" w:cs="Arial"/>
              </w:rPr>
            </w:pPr>
            <w:r w:rsidRPr="00F14F87">
              <w:rPr>
                <w:rFonts w:ascii="Arial" w:hAnsi="Arial" w:cs="Arial"/>
              </w:rPr>
              <w:t>Feature</w:t>
            </w:r>
          </w:p>
        </w:tc>
        <w:tc>
          <w:tcPr>
            <w:tcW w:w="0" w:type="auto"/>
            <w:hideMark/>
          </w:tcPr>
          <w:p w14:paraId="374ED3BD" w14:textId="77777777" w:rsidR="009D16C7" w:rsidRPr="00F14F87" w:rsidRDefault="009D16C7" w:rsidP="009D16C7">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Air India</w:t>
            </w:r>
          </w:p>
        </w:tc>
        <w:tc>
          <w:tcPr>
            <w:tcW w:w="0" w:type="auto"/>
            <w:hideMark/>
          </w:tcPr>
          <w:p w14:paraId="661DD8BE" w14:textId="77777777" w:rsidR="009D16C7" w:rsidRPr="00F14F87" w:rsidRDefault="009D16C7" w:rsidP="009D16C7">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IndiGo</w:t>
            </w:r>
          </w:p>
        </w:tc>
      </w:tr>
      <w:tr w:rsidR="009D16C7" w:rsidRPr="00F14F87" w14:paraId="5B46CDB2" w14:textId="77777777" w:rsidTr="009D1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2610B8" w14:textId="77777777" w:rsidR="009D16C7" w:rsidRPr="00F14F87" w:rsidRDefault="009D16C7" w:rsidP="009D16C7">
            <w:pPr>
              <w:jc w:val="both"/>
              <w:rPr>
                <w:rFonts w:ascii="Arial" w:hAnsi="Arial" w:cs="Arial"/>
              </w:rPr>
            </w:pPr>
            <w:r w:rsidRPr="00F14F87">
              <w:rPr>
                <w:rFonts w:ascii="Arial" w:hAnsi="Arial" w:cs="Arial"/>
              </w:rPr>
              <w:t>Fleet Type</w:t>
            </w:r>
          </w:p>
        </w:tc>
        <w:tc>
          <w:tcPr>
            <w:tcW w:w="0" w:type="auto"/>
            <w:hideMark/>
          </w:tcPr>
          <w:p w14:paraId="5B5C4B4B" w14:textId="77777777" w:rsidR="009D16C7" w:rsidRPr="00F14F87" w:rsidRDefault="009D16C7" w:rsidP="009D16C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Mixed (narrow-body and wide-body)</w:t>
            </w:r>
          </w:p>
        </w:tc>
        <w:tc>
          <w:tcPr>
            <w:tcW w:w="0" w:type="auto"/>
            <w:hideMark/>
          </w:tcPr>
          <w:p w14:paraId="7EC15E2D" w14:textId="77777777" w:rsidR="009D16C7" w:rsidRPr="00F14F87" w:rsidRDefault="009D16C7" w:rsidP="009D16C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Primarily narrow-body</w:t>
            </w:r>
          </w:p>
        </w:tc>
      </w:tr>
      <w:tr w:rsidR="009D16C7" w:rsidRPr="00F14F87" w14:paraId="5C41A9AC" w14:textId="77777777" w:rsidTr="009D16C7">
        <w:tc>
          <w:tcPr>
            <w:cnfStyle w:val="001000000000" w:firstRow="0" w:lastRow="0" w:firstColumn="1" w:lastColumn="0" w:oddVBand="0" w:evenVBand="0" w:oddHBand="0" w:evenHBand="0" w:firstRowFirstColumn="0" w:firstRowLastColumn="0" w:lastRowFirstColumn="0" w:lastRowLastColumn="0"/>
            <w:tcW w:w="0" w:type="auto"/>
            <w:hideMark/>
          </w:tcPr>
          <w:p w14:paraId="464E0E7D" w14:textId="77777777" w:rsidR="009D16C7" w:rsidRPr="00F14F87" w:rsidRDefault="009D16C7" w:rsidP="009D16C7">
            <w:pPr>
              <w:jc w:val="both"/>
              <w:rPr>
                <w:rFonts w:ascii="Arial" w:hAnsi="Arial" w:cs="Arial"/>
              </w:rPr>
            </w:pPr>
            <w:r w:rsidRPr="00F14F87">
              <w:rPr>
                <w:rFonts w:ascii="Arial" w:hAnsi="Arial" w:cs="Arial"/>
              </w:rPr>
              <w:t>Aircraft Models</w:t>
            </w:r>
          </w:p>
        </w:tc>
        <w:tc>
          <w:tcPr>
            <w:tcW w:w="0" w:type="auto"/>
            <w:hideMark/>
          </w:tcPr>
          <w:p w14:paraId="3B8EAFAC" w14:textId="77777777" w:rsidR="009D16C7" w:rsidRPr="00F14F87" w:rsidRDefault="009D16C7" w:rsidP="009D16C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Boeing 777, 787 Dreamliner, Airbus A320 family</w:t>
            </w:r>
          </w:p>
        </w:tc>
        <w:tc>
          <w:tcPr>
            <w:tcW w:w="0" w:type="auto"/>
            <w:hideMark/>
          </w:tcPr>
          <w:p w14:paraId="6BF6204A" w14:textId="77777777" w:rsidR="009D16C7" w:rsidRPr="00F14F87" w:rsidRDefault="009D16C7" w:rsidP="009D16C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Airbus A320, A321neo, A321XLR (incoming)</w:t>
            </w:r>
          </w:p>
        </w:tc>
      </w:tr>
      <w:tr w:rsidR="009D16C7" w:rsidRPr="00F14F87" w14:paraId="3DEE0A9C" w14:textId="77777777" w:rsidTr="009D1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170FD0" w14:textId="77777777" w:rsidR="009D16C7" w:rsidRPr="00F14F87" w:rsidRDefault="009D16C7" w:rsidP="009D16C7">
            <w:pPr>
              <w:jc w:val="both"/>
              <w:rPr>
                <w:rFonts w:ascii="Arial" w:hAnsi="Arial" w:cs="Arial"/>
              </w:rPr>
            </w:pPr>
            <w:r w:rsidRPr="00F14F87">
              <w:rPr>
                <w:rFonts w:ascii="Arial" w:hAnsi="Arial" w:cs="Arial"/>
              </w:rPr>
              <w:t>Long-Haul Capability</w:t>
            </w:r>
          </w:p>
        </w:tc>
        <w:tc>
          <w:tcPr>
            <w:tcW w:w="0" w:type="auto"/>
            <w:hideMark/>
          </w:tcPr>
          <w:p w14:paraId="35C680B8" w14:textId="77777777" w:rsidR="009D16C7" w:rsidRPr="00F14F87" w:rsidRDefault="009D16C7" w:rsidP="009D16C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Yes (B777, B787)</w:t>
            </w:r>
          </w:p>
        </w:tc>
        <w:tc>
          <w:tcPr>
            <w:tcW w:w="0" w:type="auto"/>
            <w:hideMark/>
          </w:tcPr>
          <w:p w14:paraId="1B44EABD" w14:textId="77777777" w:rsidR="009D16C7" w:rsidRPr="00F14F87" w:rsidRDefault="009D16C7" w:rsidP="009D16C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Limited (A321XLR for longer narrow-body routes)</w:t>
            </w:r>
          </w:p>
        </w:tc>
      </w:tr>
      <w:tr w:rsidR="009D16C7" w:rsidRPr="00F14F87" w14:paraId="2D908B31" w14:textId="77777777" w:rsidTr="009D16C7">
        <w:tc>
          <w:tcPr>
            <w:cnfStyle w:val="001000000000" w:firstRow="0" w:lastRow="0" w:firstColumn="1" w:lastColumn="0" w:oddVBand="0" w:evenVBand="0" w:oddHBand="0" w:evenHBand="0" w:firstRowFirstColumn="0" w:firstRowLastColumn="0" w:lastRowFirstColumn="0" w:lastRowLastColumn="0"/>
            <w:tcW w:w="0" w:type="auto"/>
            <w:hideMark/>
          </w:tcPr>
          <w:p w14:paraId="7019D41E" w14:textId="77777777" w:rsidR="009D16C7" w:rsidRPr="00F14F87" w:rsidRDefault="009D16C7" w:rsidP="009D16C7">
            <w:pPr>
              <w:jc w:val="both"/>
              <w:rPr>
                <w:rFonts w:ascii="Arial" w:hAnsi="Arial" w:cs="Arial"/>
              </w:rPr>
            </w:pPr>
            <w:r w:rsidRPr="00F14F87">
              <w:rPr>
                <w:rFonts w:ascii="Arial" w:hAnsi="Arial" w:cs="Arial"/>
              </w:rPr>
              <w:t>Cabin Classes</w:t>
            </w:r>
          </w:p>
        </w:tc>
        <w:tc>
          <w:tcPr>
            <w:tcW w:w="0" w:type="auto"/>
            <w:hideMark/>
          </w:tcPr>
          <w:p w14:paraId="29EB6DBF" w14:textId="77777777" w:rsidR="009D16C7" w:rsidRPr="00F14F87" w:rsidRDefault="009D16C7" w:rsidP="009D16C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Economy, Premium Economy, Business, First</w:t>
            </w:r>
          </w:p>
        </w:tc>
        <w:tc>
          <w:tcPr>
            <w:tcW w:w="0" w:type="auto"/>
            <w:hideMark/>
          </w:tcPr>
          <w:p w14:paraId="47DE1320" w14:textId="77777777" w:rsidR="009D16C7" w:rsidRPr="00F14F87" w:rsidRDefault="009D16C7" w:rsidP="009D16C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Economy only</w:t>
            </w:r>
          </w:p>
        </w:tc>
      </w:tr>
    </w:tbl>
    <w:p w14:paraId="1D38A51A" w14:textId="77777777" w:rsidR="009D16C7" w:rsidRPr="00F14F87" w:rsidRDefault="009D16C7" w:rsidP="009D16C7">
      <w:pPr>
        <w:spacing w:after="0" w:line="240" w:lineRule="auto"/>
        <w:jc w:val="both"/>
        <w:rPr>
          <w:rFonts w:ascii="Arial" w:hAnsi="Arial" w:cs="Arial"/>
        </w:rPr>
      </w:pPr>
      <w:r w:rsidRPr="00F14F87">
        <w:rPr>
          <w:rFonts w:ascii="Arial" w:hAnsi="Arial" w:cs="Arial"/>
        </w:rPr>
        <w:t xml:space="preserve">Air India’s fleet is suited for long-haul international travel with premium offerings, while IndiGo maintains a low-cost, single-class model </w:t>
      </w:r>
      <w:hyperlink r:id="rId23" w:history="1">
        <w:r w:rsidRPr="00F14F87">
          <w:rPr>
            <w:rStyle w:val="Hyperlink"/>
            <w:rFonts w:ascii="Arial" w:hAnsi="Arial" w:cs="Arial"/>
          </w:rPr>
          <w:t>[2]</w:t>
        </w:r>
      </w:hyperlink>
      <w:r w:rsidRPr="00F14F87">
        <w:rPr>
          <w:rFonts w:ascii="Arial" w:hAnsi="Arial" w:cs="Arial"/>
        </w:rPr>
        <w:t>.</w:t>
      </w:r>
    </w:p>
    <w:p w14:paraId="2122A92B" w14:textId="597928EE" w:rsidR="009D16C7" w:rsidRPr="00F14F87" w:rsidRDefault="009D16C7" w:rsidP="009D16C7">
      <w:pPr>
        <w:spacing w:after="0" w:line="240" w:lineRule="auto"/>
        <w:jc w:val="both"/>
        <w:rPr>
          <w:rFonts w:ascii="Arial" w:hAnsi="Arial" w:cs="Arial"/>
        </w:rPr>
      </w:pPr>
    </w:p>
    <w:p w14:paraId="49C09E7A" w14:textId="019F5B2B" w:rsidR="009D16C7" w:rsidRPr="00F14F87" w:rsidRDefault="009D16C7" w:rsidP="009D16C7">
      <w:pPr>
        <w:spacing w:after="0" w:line="240" w:lineRule="auto"/>
        <w:jc w:val="both"/>
        <w:rPr>
          <w:rFonts w:ascii="Arial" w:hAnsi="Arial" w:cs="Arial"/>
          <w:b/>
          <w:bCs/>
        </w:rPr>
      </w:pPr>
      <w:r w:rsidRPr="00F14F87">
        <w:rPr>
          <w:rFonts w:ascii="Arial" w:hAnsi="Arial" w:cs="Arial"/>
          <w:b/>
          <w:bCs/>
        </w:rPr>
        <w:t>Profit &amp; Loss (P&amp;L) Comparison on International Routes</w:t>
      </w:r>
    </w:p>
    <w:p w14:paraId="7D8C8F93" w14:textId="77777777" w:rsidR="009D16C7" w:rsidRPr="00F14F87" w:rsidRDefault="009D16C7" w:rsidP="009D16C7">
      <w:pPr>
        <w:spacing w:after="0" w:line="240" w:lineRule="auto"/>
        <w:jc w:val="both"/>
        <w:rPr>
          <w:rFonts w:ascii="Arial" w:hAnsi="Arial" w:cs="Arial"/>
        </w:rPr>
      </w:pPr>
      <w:r w:rsidRPr="00F14F87">
        <w:rPr>
          <w:rFonts w:ascii="Arial" w:hAnsi="Arial" w:cs="Arial"/>
        </w:rPr>
        <w:t xml:space="preserve">Unfortunately, </w:t>
      </w:r>
      <w:r w:rsidRPr="00F14F87">
        <w:rPr>
          <w:rFonts w:ascii="Arial" w:hAnsi="Arial" w:cs="Arial"/>
          <w:b/>
          <w:bCs/>
        </w:rPr>
        <w:t>route-specific P&amp;L data is not publicly disclosed</w:t>
      </w:r>
      <w:r w:rsidRPr="00F14F87">
        <w:rPr>
          <w:rFonts w:ascii="Arial" w:hAnsi="Arial" w:cs="Arial"/>
        </w:rPr>
        <w:t xml:space="preserve"> by either airline. However, here are some general insights:</w:t>
      </w:r>
    </w:p>
    <w:p w14:paraId="146CF1C4" w14:textId="77777777" w:rsidR="009D16C7" w:rsidRPr="00F14F87" w:rsidRDefault="009D16C7" w:rsidP="009D16C7">
      <w:pPr>
        <w:numPr>
          <w:ilvl w:val="0"/>
          <w:numId w:val="33"/>
        </w:numPr>
        <w:spacing w:after="0" w:line="240" w:lineRule="auto"/>
        <w:jc w:val="both"/>
        <w:rPr>
          <w:rFonts w:ascii="Arial" w:hAnsi="Arial" w:cs="Arial"/>
        </w:rPr>
      </w:pPr>
      <w:r w:rsidRPr="00F14F87">
        <w:rPr>
          <w:rFonts w:ascii="Arial" w:hAnsi="Arial" w:cs="Arial"/>
          <w:b/>
          <w:bCs/>
        </w:rPr>
        <w:t>IndiGo</w:t>
      </w:r>
      <w:r w:rsidRPr="00F14F87">
        <w:rPr>
          <w:rFonts w:ascii="Arial" w:hAnsi="Arial" w:cs="Arial"/>
        </w:rPr>
        <w:t>:</w:t>
      </w:r>
    </w:p>
    <w:p w14:paraId="3283AD51" w14:textId="77777777" w:rsidR="009D16C7" w:rsidRPr="00F14F87" w:rsidRDefault="009D16C7" w:rsidP="009D16C7">
      <w:pPr>
        <w:numPr>
          <w:ilvl w:val="1"/>
          <w:numId w:val="33"/>
        </w:numPr>
        <w:spacing w:after="0" w:line="240" w:lineRule="auto"/>
        <w:jc w:val="both"/>
        <w:rPr>
          <w:rFonts w:ascii="Arial" w:hAnsi="Arial" w:cs="Arial"/>
        </w:rPr>
      </w:pPr>
      <w:r w:rsidRPr="00F14F87">
        <w:rPr>
          <w:rFonts w:ascii="Arial" w:hAnsi="Arial" w:cs="Arial"/>
        </w:rPr>
        <w:t xml:space="preserve">Operates on a </w:t>
      </w:r>
      <w:r w:rsidRPr="00F14F87">
        <w:rPr>
          <w:rFonts w:ascii="Arial" w:hAnsi="Arial" w:cs="Arial"/>
          <w:b/>
          <w:bCs/>
        </w:rPr>
        <w:t>low-cost, high-frequency</w:t>
      </w:r>
      <w:r w:rsidRPr="00F14F87">
        <w:rPr>
          <w:rFonts w:ascii="Arial" w:hAnsi="Arial" w:cs="Arial"/>
        </w:rPr>
        <w:t xml:space="preserve"> model.</w:t>
      </w:r>
    </w:p>
    <w:p w14:paraId="009CD05A" w14:textId="77777777" w:rsidR="009D16C7" w:rsidRPr="00F14F87" w:rsidRDefault="009D16C7" w:rsidP="009D16C7">
      <w:pPr>
        <w:numPr>
          <w:ilvl w:val="1"/>
          <w:numId w:val="33"/>
        </w:numPr>
        <w:spacing w:after="0" w:line="240" w:lineRule="auto"/>
        <w:jc w:val="both"/>
        <w:rPr>
          <w:rFonts w:ascii="Arial" w:hAnsi="Arial" w:cs="Arial"/>
        </w:rPr>
      </w:pPr>
      <w:r w:rsidRPr="00F14F87">
        <w:rPr>
          <w:rFonts w:ascii="Arial" w:hAnsi="Arial" w:cs="Arial"/>
        </w:rPr>
        <w:t xml:space="preserve">Likely achieves </w:t>
      </w:r>
      <w:r w:rsidRPr="00F14F87">
        <w:rPr>
          <w:rFonts w:ascii="Arial" w:hAnsi="Arial" w:cs="Arial"/>
          <w:b/>
          <w:bCs/>
        </w:rPr>
        <w:t>higher load factors</w:t>
      </w:r>
      <w:r w:rsidRPr="00F14F87">
        <w:rPr>
          <w:rFonts w:ascii="Arial" w:hAnsi="Arial" w:cs="Arial"/>
        </w:rPr>
        <w:t xml:space="preserve"> and </w:t>
      </w:r>
      <w:r w:rsidRPr="00F14F87">
        <w:rPr>
          <w:rFonts w:ascii="Arial" w:hAnsi="Arial" w:cs="Arial"/>
          <w:b/>
          <w:bCs/>
        </w:rPr>
        <w:t>lower unit costs</w:t>
      </w:r>
      <w:r w:rsidRPr="00F14F87">
        <w:rPr>
          <w:rFonts w:ascii="Arial" w:hAnsi="Arial" w:cs="Arial"/>
        </w:rPr>
        <w:t>.</w:t>
      </w:r>
    </w:p>
    <w:p w14:paraId="1AF1AA98" w14:textId="77777777" w:rsidR="009D16C7" w:rsidRPr="00F14F87" w:rsidRDefault="009D16C7" w:rsidP="009D16C7">
      <w:pPr>
        <w:numPr>
          <w:ilvl w:val="1"/>
          <w:numId w:val="33"/>
        </w:numPr>
        <w:spacing w:after="0" w:line="240" w:lineRule="auto"/>
        <w:jc w:val="both"/>
        <w:rPr>
          <w:rFonts w:ascii="Arial" w:hAnsi="Arial" w:cs="Arial"/>
        </w:rPr>
      </w:pPr>
      <w:r w:rsidRPr="00F14F87">
        <w:rPr>
          <w:rFonts w:ascii="Arial" w:hAnsi="Arial" w:cs="Arial"/>
        </w:rPr>
        <w:t xml:space="preserve">Focuses on </w:t>
      </w:r>
      <w:r w:rsidRPr="00F14F87">
        <w:rPr>
          <w:rFonts w:ascii="Arial" w:hAnsi="Arial" w:cs="Arial"/>
          <w:b/>
          <w:bCs/>
        </w:rPr>
        <w:t>short-haul international routes</w:t>
      </w:r>
      <w:r w:rsidRPr="00F14F87">
        <w:rPr>
          <w:rFonts w:ascii="Arial" w:hAnsi="Arial" w:cs="Arial"/>
        </w:rPr>
        <w:t>, which are generally more profitable for LCCs.</w:t>
      </w:r>
    </w:p>
    <w:p w14:paraId="442A4EE7" w14:textId="77777777" w:rsidR="009D16C7" w:rsidRPr="00F14F87" w:rsidRDefault="009D16C7" w:rsidP="009D16C7">
      <w:pPr>
        <w:numPr>
          <w:ilvl w:val="0"/>
          <w:numId w:val="33"/>
        </w:numPr>
        <w:spacing w:after="0" w:line="240" w:lineRule="auto"/>
        <w:jc w:val="both"/>
        <w:rPr>
          <w:rFonts w:ascii="Arial" w:hAnsi="Arial" w:cs="Arial"/>
        </w:rPr>
      </w:pPr>
      <w:r w:rsidRPr="00F14F87">
        <w:rPr>
          <w:rFonts w:ascii="Arial" w:hAnsi="Arial" w:cs="Arial"/>
          <w:b/>
          <w:bCs/>
        </w:rPr>
        <w:t>Air India</w:t>
      </w:r>
      <w:r w:rsidRPr="00F14F87">
        <w:rPr>
          <w:rFonts w:ascii="Arial" w:hAnsi="Arial" w:cs="Arial"/>
        </w:rPr>
        <w:t>:</w:t>
      </w:r>
    </w:p>
    <w:p w14:paraId="2621D66A" w14:textId="77777777" w:rsidR="009D16C7" w:rsidRPr="00F14F87" w:rsidRDefault="009D16C7" w:rsidP="009D16C7">
      <w:pPr>
        <w:numPr>
          <w:ilvl w:val="1"/>
          <w:numId w:val="33"/>
        </w:numPr>
        <w:spacing w:after="0" w:line="240" w:lineRule="auto"/>
        <w:jc w:val="both"/>
        <w:rPr>
          <w:rFonts w:ascii="Arial" w:hAnsi="Arial" w:cs="Arial"/>
        </w:rPr>
      </w:pPr>
      <w:r w:rsidRPr="00F14F87">
        <w:rPr>
          <w:rFonts w:ascii="Arial" w:hAnsi="Arial" w:cs="Arial"/>
        </w:rPr>
        <w:t xml:space="preserve">Operates </w:t>
      </w:r>
      <w:r w:rsidRPr="00F14F87">
        <w:rPr>
          <w:rFonts w:ascii="Arial" w:hAnsi="Arial" w:cs="Arial"/>
          <w:b/>
          <w:bCs/>
        </w:rPr>
        <w:t>long-haul routes</w:t>
      </w:r>
      <w:r w:rsidRPr="00F14F87">
        <w:rPr>
          <w:rFonts w:ascii="Arial" w:hAnsi="Arial" w:cs="Arial"/>
        </w:rPr>
        <w:t>, which are costlier and more complex.</w:t>
      </w:r>
    </w:p>
    <w:p w14:paraId="7B2B5E3F" w14:textId="77777777" w:rsidR="009D16C7" w:rsidRPr="00F14F87" w:rsidRDefault="009D16C7" w:rsidP="009D16C7">
      <w:pPr>
        <w:numPr>
          <w:ilvl w:val="1"/>
          <w:numId w:val="33"/>
        </w:numPr>
        <w:spacing w:after="0" w:line="240" w:lineRule="auto"/>
        <w:jc w:val="both"/>
        <w:rPr>
          <w:rFonts w:ascii="Arial" w:hAnsi="Arial" w:cs="Arial"/>
        </w:rPr>
      </w:pPr>
      <w:r w:rsidRPr="00F14F87">
        <w:rPr>
          <w:rFonts w:ascii="Arial" w:hAnsi="Arial" w:cs="Arial"/>
        </w:rPr>
        <w:t>Has historically struggled with profitability but is undergoing transformation under Tata Group.</w:t>
      </w:r>
    </w:p>
    <w:p w14:paraId="49CB8A80" w14:textId="77777777" w:rsidR="009D16C7" w:rsidRPr="00F14F87" w:rsidRDefault="009D16C7" w:rsidP="009D16C7">
      <w:pPr>
        <w:numPr>
          <w:ilvl w:val="1"/>
          <w:numId w:val="33"/>
        </w:numPr>
        <w:spacing w:after="0" w:line="240" w:lineRule="auto"/>
        <w:jc w:val="both"/>
        <w:rPr>
          <w:rFonts w:ascii="Arial" w:hAnsi="Arial" w:cs="Arial"/>
        </w:rPr>
      </w:pPr>
      <w:r w:rsidRPr="00F14F87">
        <w:rPr>
          <w:rFonts w:ascii="Arial" w:hAnsi="Arial" w:cs="Arial"/>
        </w:rPr>
        <w:t>Premium cabins and wide-body operations can yield higher revenue per seat but also come with higher costs.</w:t>
      </w:r>
    </w:p>
    <w:p w14:paraId="208D34D5" w14:textId="77777777" w:rsidR="009D16C7" w:rsidRPr="00F14F87" w:rsidRDefault="009D16C7" w:rsidP="009D16C7">
      <w:pPr>
        <w:spacing w:after="0" w:line="240" w:lineRule="auto"/>
        <w:jc w:val="both"/>
        <w:rPr>
          <w:rFonts w:ascii="Arial" w:hAnsi="Arial" w:cs="Arial"/>
        </w:rPr>
      </w:pPr>
      <w:r w:rsidRPr="00F14F87">
        <w:rPr>
          <w:rFonts w:ascii="Arial" w:hAnsi="Arial" w:cs="Arial"/>
        </w:rPr>
        <w:t>For a more granular financial comparison, we would need access to internal financial disclosures or route-level profitability reports, which are typically confidential.</w:t>
      </w:r>
    </w:p>
    <w:p w14:paraId="0973E3B1" w14:textId="77777777" w:rsidR="009D16C7" w:rsidRPr="00F14F87" w:rsidRDefault="009D16C7" w:rsidP="009D16C7">
      <w:pPr>
        <w:spacing w:after="0" w:line="240" w:lineRule="auto"/>
        <w:jc w:val="both"/>
        <w:rPr>
          <w:rFonts w:ascii="Arial" w:hAnsi="Arial" w:cs="Arial"/>
          <w:b/>
          <w:bCs/>
        </w:rPr>
      </w:pPr>
      <w:r w:rsidRPr="00F14F87">
        <w:rPr>
          <w:rFonts w:ascii="Arial" w:hAnsi="Arial" w:cs="Arial"/>
          <w:b/>
          <w:bCs/>
        </w:rPr>
        <w:lastRenderedPageBreak/>
        <w:br/>
        <w:t>References</w:t>
      </w:r>
    </w:p>
    <w:p w14:paraId="3DF2A863" w14:textId="77777777" w:rsidR="009D16C7" w:rsidRPr="00F14F87" w:rsidRDefault="009D16C7" w:rsidP="009D16C7">
      <w:pPr>
        <w:spacing w:after="0" w:line="240" w:lineRule="auto"/>
        <w:jc w:val="both"/>
        <w:rPr>
          <w:rFonts w:ascii="Arial" w:hAnsi="Arial" w:cs="Arial"/>
        </w:rPr>
      </w:pPr>
      <w:r w:rsidRPr="00F14F87">
        <w:rPr>
          <w:rFonts w:ascii="Arial" w:hAnsi="Arial" w:cs="Arial"/>
        </w:rPr>
        <w:t xml:space="preserve">[1] </w:t>
      </w:r>
      <w:hyperlink r:id="rId24" w:history="1">
        <w:r w:rsidRPr="00F14F87">
          <w:rPr>
            <w:rStyle w:val="Hyperlink"/>
            <w:rFonts w:ascii="Arial" w:hAnsi="Arial" w:cs="Arial"/>
          </w:rPr>
          <w:t>Air India Express Vs IndiGo: Unbeatable International Duopoly</w:t>
        </w:r>
      </w:hyperlink>
    </w:p>
    <w:p w14:paraId="2132A274" w14:textId="77777777" w:rsidR="009D16C7" w:rsidRPr="00F14F87" w:rsidRDefault="009D16C7" w:rsidP="009D16C7">
      <w:pPr>
        <w:spacing w:after="0" w:line="240" w:lineRule="auto"/>
        <w:jc w:val="both"/>
        <w:rPr>
          <w:rFonts w:ascii="Arial" w:hAnsi="Arial" w:cs="Arial"/>
        </w:rPr>
      </w:pPr>
      <w:r w:rsidRPr="00F14F87">
        <w:rPr>
          <w:rFonts w:ascii="Arial" w:hAnsi="Arial" w:cs="Arial"/>
        </w:rPr>
        <w:t xml:space="preserve">[2] </w:t>
      </w:r>
      <w:hyperlink r:id="rId25" w:history="1">
        <w:r w:rsidRPr="00F14F87">
          <w:rPr>
            <w:rStyle w:val="Hyperlink"/>
            <w:rFonts w:ascii="Arial" w:hAnsi="Arial" w:cs="Arial"/>
          </w:rPr>
          <w:t>IndiGo vs. Air India: What’s the Difference?</w:t>
        </w:r>
      </w:hyperlink>
    </w:p>
    <w:p w14:paraId="31C75915" w14:textId="77777777" w:rsidR="009D16C7" w:rsidRPr="00F14F87" w:rsidRDefault="009D16C7" w:rsidP="00B954F5">
      <w:pPr>
        <w:spacing w:after="0" w:line="240" w:lineRule="auto"/>
        <w:jc w:val="both"/>
        <w:rPr>
          <w:rFonts w:ascii="Arial" w:hAnsi="Arial" w:cs="Arial"/>
        </w:rPr>
      </w:pPr>
    </w:p>
    <w:p w14:paraId="6725D242" w14:textId="77777777" w:rsidR="009D16C7" w:rsidRPr="00F14F87" w:rsidRDefault="009D16C7" w:rsidP="00B954F5">
      <w:pPr>
        <w:spacing w:after="0" w:line="240" w:lineRule="auto"/>
        <w:jc w:val="both"/>
        <w:rPr>
          <w:rFonts w:ascii="Arial" w:hAnsi="Arial" w:cs="Arial"/>
        </w:rPr>
      </w:pPr>
    </w:p>
    <w:p w14:paraId="2DF72651" w14:textId="7391B92A" w:rsidR="009D16C7" w:rsidRPr="00F14F87" w:rsidRDefault="009D16C7" w:rsidP="009D16C7">
      <w:pPr>
        <w:spacing w:after="0" w:line="240" w:lineRule="auto"/>
        <w:jc w:val="both"/>
        <w:rPr>
          <w:rFonts w:ascii="Arial" w:hAnsi="Arial" w:cs="Arial"/>
          <w:b/>
          <w:bCs/>
        </w:rPr>
      </w:pPr>
      <w:r w:rsidRPr="00F14F87">
        <w:rPr>
          <w:rFonts w:ascii="Arial" w:hAnsi="Arial" w:cs="Arial"/>
          <w:b/>
          <w:bCs/>
        </w:rPr>
        <w:t>Air India's Competitive Advantage on International Routes</w:t>
      </w:r>
    </w:p>
    <w:p w14:paraId="7D85CA96" w14:textId="257360F3" w:rsidR="009D16C7" w:rsidRPr="00F14F87" w:rsidRDefault="009D16C7" w:rsidP="009D16C7">
      <w:pPr>
        <w:spacing w:after="0" w:line="240" w:lineRule="auto"/>
        <w:jc w:val="both"/>
        <w:rPr>
          <w:rFonts w:ascii="Arial" w:hAnsi="Arial" w:cs="Arial"/>
          <w:b/>
          <w:bCs/>
        </w:rPr>
      </w:pPr>
      <w:r w:rsidRPr="00F14F87">
        <w:rPr>
          <w:rFonts w:ascii="Arial" w:hAnsi="Arial" w:cs="Arial"/>
          <w:b/>
          <w:bCs/>
        </w:rPr>
        <w:t>1. Global Network &amp; Alliances</w:t>
      </w:r>
    </w:p>
    <w:p w14:paraId="10B9E28B" w14:textId="77777777" w:rsidR="009D16C7" w:rsidRPr="00F14F87" w:rsidRDefault="009D16C7" w:rsidP="009D16C7">
      <w:pPr>
        <w:numPr>
          <w:ilvl w:val="0"/>
          <w:numId w:val="34"/>
        </w:numPr>
        <w:spacing w:after="0" w:line="240" w:lineRule="auto"/>
        <w:jc w:val="both"/>
        <w:rPr>
          <w:rFonts w:ascii="Arial" w:hAnsi="Arial" w:cs="Arial"/>
        </w:rPr>
      </w:pPr>
      <w:r w:rsidRPr="00F14F87">
        <w:rPr>
          <w:rFonts w:ascii="Arial" w:hAnsi="Arial" w:cs="Arial"/>
          <w:b/>
          <w:bCs/>
        </w:rPr>
        <w:t>Star Alliance Member</w:t>
      </w:r>
      <w:r w:rsidRPr="00F14F87">
        <w:rPr>
          <w:rFonts w:ascii="Arial" w:hAnsi="Arial" w:cs="Arial"/>
        </w:rPr>
        <w:t xml:space="preserve">: Air India is part of the </w:t>
      </w:r>
      <w:r w:rsidRPr="00F14F87">
        <w:rPr>
          <w:rFonts w:ascii="Arial" w:hAnsi="Arial" w:cs="Arial"/>
          <w:b/>
          <w:bCs/>
        </w:rPr>
        <w:t>Star Alliance</w:t>
      </w:r>
      <w:r w:rsidRPr="00F14F87">
        <w:rPr>
          <w:rFonts w:ascii="Arial" w:hAnsi="Arial" w:cs="Arial"/>
        </w:rPr>
        <w:t xml:space="preserve">, the world’s largest airline alliance, offering seamless connectivity to over 1,300 destinations globally </w:t>
      </w:r>
      <w:hyperlink r:id="rId26" w:history="1">
        <w:r w:rsidRPr="00F14F87">
          <w:rPr>
            <w:rStyle w:val="Hyperlink"/>
            <w:rFonts w:ascii="Arial" w:hAnsi="Arial" w:cs="Arial"/>
          </w:rPr>
          <w:t>[1]</w:t>
        </w:r>
      </w:hyperlink>
      <w:r w:rsidRPr="00F14F87">
        <w:rPr>
          <w:rFonts w:ascii="Arial" w:hAnsi="Arial" w:cs="Arial"/>
        </w:rPr>
        <w:t>.</w:t>
      </w:r>
    </w:p>
    <w:p w14:paraId="4634A053" w14:textId="77777777" w:rsidR="009D16C7" w:rsidRPr="00F14F87" w:rsidRDefault="009D16C7" w:rsidP="009D16C7">
      <w:pPr>
        <w:numPr>
          <w:ilvl w:val="0"/>
          <w:numId w:val="34"/>
        </w:numPr>
        <w:spacing w:after="0" w:line="240" w:lineRule="auto"/>
        <w:jc w:val="both"/>
        <w:rPr>
          <w:rFonts w:ascii="Arial" w:hAnsi="Arial" w:cs="Arial"/>
        </w:rPr>
      </w:pPr>
      <w:r w:rsidRPr="00F14F87">
        <w:rPr>
          <w:rFonts w:ascii="Arial" w:hAnsi="Arial" w:cs="Arial"/>
          <w:b/>
          <w:bCs/>
        </w:rPr>
        <w:t>Codeshare Agreements</w:t>
      </w:r>
      <w:r w:rsidRPr="00F14F87">
        <w:rPr>
          <w:rFonts w:ascii="Arial" w:hAnsi="Arial" w:cs="Arial"/>
        </w:rPr>
        <w:t>: With airlines like Lufthansa, Singapore Airlines, and United, Air India can offer extended reach and smoother transfers.</w:t>
      </w:r>
    </w:p>
    <w:p w14:paraId="6BF761F9" w14:textId="7BEB051A" w:rsidR="009D16C7" w:rsidRPr="00F14F87" w:rsidRDefault="009D16C7" w:rsidP="009D16C7">
      <w:pPr>
        <w:spacing w:after="0" w:line="240" w:lineRule="auto"/>
        <w:jc w:val="both"/>
        <w:rPr>
          <w:rFonts w:ascii="Arial" w:hAnsi="Arial" w:cs="Arial"/>
          <w:b/>
          <w:bCs/>
        </w:rPr>
      </w:pPr>
      <w:r w:rsidRPr="00F14F87">
        <w:rPr>
          <w:rFonts w:ascii="Arial" w:hAnsi="Arial" w:cs="Arial"/>
          <w:b/>
          <w:bCs/>
        </w:rPr>
        <w:t>2. Fleet &amp; Long-Haul Capability</w:t>
      </w:r>
    </w:p>
    <w:p w14:paraId="0C7674C9" w14:textId="77777777" w:rsidR="009D16C7" w:rsidRPr="00F14F87" w:rsidRDefault="009D16C7" w:rsidP="009D16C7">
      <w:pPr>
        <w:numPr>
          <w:ilvl w:val="0"/>
          <w:numId w:val="35"/>
        </w:numPr>
        <w:spacing w:after="0" w:line="240" w:lineRule="auto"/>
        <w:jc w:val="both"/>
        <w:rPr>
          <w:rFonts w:ascii="Arial" w:hAnsi="Arial" w:cs="Arial"/>
        </w:rPr>
      </w:pPr>
      <w:r w:rsidRPr="00F14F87">
        <w:rPr>
          <w:rFonts w:ascii="Arial" w:hAnsi="Arial" w:cs="Arial"/>
        </w:rPr>
        <w:t xml:space="preserve">Operates </w:t>
      </w:r>
      <w:r w:rsidRPr="00F14F87">
        <w:rPr>
          <w:rFonts w:ascii="Arial" w:hAnsi="Arial" w:cs="Arial"/>
          <w:b/>
          <w:bCs/>
        </w:rPr>
        <w:t>widebody aircraft</w:t>
      </w:r>
      <w:r w:rsidRPr="00F14F87">
        <w:rPr>
          <w:rFonts w:ascii="Arial" w:hAnsi="Arial" w:cs="Arial"/>
        </w:rPr>
        <w:t xml:space="preserve"> like Boeing 777 and 787 Dreamliner.</w:t>
      </w:r>
    </w:p>
    <w:p w14:paraId="376B0914" w14:textId="77777777" w:rsidR="009D16C7" w:rsidRPr="00F14F87" w:rsidRDefault="009D16C7" w:rsidP="009D16C7">
      <w:pPr>
        <w:numPr>
          <w:ilvl w:val="0"/>
          <w:numId w:val="35"/>
        </w:numPr>
        <w:spacing w:after="0" w:line="240" w:lineRule="auto"/>
        <w:jc w:val="both"/>
        <w:rPr>
          <w:rFonts w:ascii="Arial" w:hAnsi="Arial" w:cs="Arial"/>
        </w:rPr>
      </w:pPr>
      <w:r w:rsidRPr="00F14F87">
        <w:rPr>
          <w:rFonts w:ascii="Arial" w:hAnsi="Arial" w:cs="Arial"/>
        </w:rPr>
        <w:t xml:space="preserve">Recently placed a </w:t>
      </w:r>
      <w:r w:rsidRPr="00F14F87">
        <w:rPr>
          <w:rFonts w:ascii="Arial" w:hAnsi="Arial" w:cs="Arial"/>
          <w:b/>
          <w:bCs/>
        </w:rPr>
        <w:t>historic order for 470 aircraft</w:t>
      </w:r>
      <w:r w:rsidRPr="00F14F87">
        <w:rPr>
          <w:rFonts w:ascii="Arial" w:hAnsi="Arial" w:cs="Arial"/>
        </w:rPr>
        <w:t xml:space="preserve">, including Airbus A350s and Boeing 787s </w:t>
      </w:r>
      <w:hyperlink r:id="rId27" w:history="1">
        <w:r w:rsidRPr="00F14F87">
          <w:rPr>
            <w:rStyle w:val="Hyperlink"/>
            <w:rFonts w:ascii="Arial" w:hAnsi="Arial" w:cs="Arial"/>
          </w:rPr>
          <w:t>[2]</w:t>
        </w:r>
      </w:hyperlink>
      <w:r w:rsidRPr="00F14F87">
        <w:rPr>
          <w:rFonts w:ascii="Arial" w:hAnsi="Arial" w:cs="Arial"/>
        </w:rPr>
        <w:t>.</w:t>
      </w:r>
    </w:p>
    <w:p w14:paraId="204817BD" w14:textId="79260B27" w:rsidR="009D16C7" w:rsidRPr="00F14F87" w:rsidRDefault="009D16C7" w:rsidP="009D16C7">
      <w:pPr>
        <w:spacing w:after="0" w:line="240" w:lineRule="auto"/>
        <w:jc w:val="both"/>
        <w:rPr>
          <w:rFonts w:ascii="Arial" w:hAnsi="Arial" w:cs="Arial"/>
          <w:b/>
          <w:bCs/>
        </w:rPr>
      </w:pPr>
      <w:r w:rsidRPr="00F14F87">
        <w:rPr>
          <w:rFonts w:ascii="Arial" w:hAnsi="Arial" w:cs="Arial"/>
          <w:b/>
          <w:bCs/>
        </w:rPr>
        <w:t>3. Premium Service Offering</w:t>
      </w:r>
    </w:p>
    <w:p w14:paraId="08C36E7A" w14:textId="77777777" w:rsidR="009D16C7" w:rsidRPr="00F14F87" w:rsidRDefault="009D16C7" w:rsidP="009D16C7">
      <w:pPr>
        <w:numPr>
          <w:ilvl w:val="0"/>
          <w:numId w:val="36"/>
        </w:numPr>
        <w:spacing w:after="0" w:line="240" w:lineRule="auto"/>
        <w:jc w:val="both"/>
        <w:rPr>
          <w:rFonts w:ascii="Arial" w:hAnsi="Arial" w:cs="Arial"/>
        </w:rPr>
      </w:pPr>
      <w:r w:rsidRPr="00F14F87">
        <w:rPr>
          <w:rFonts w:ascii="Arial" w:hAnsi="Arial" w:cs="Arial"/>
        </w:rPr>
        <w:t xml:space="preserve">Offers </w:t>
      </w:r>
      <w:r w:rsidRPr="00F14F87">
        <w:rPr>
          <w:rFonts w:ascii="Arial" w:hAnsi="Arial" w:cs="Arial"/>
          <w:b/>
          <w:bCs/>
        </w:rPr>
        <w:t>First Class, Business, Premium Economy</w:t>
      </w:r>
      <w:r w:rsidRPr="00F14F87">
        <w:rPr>
          <w:rFonts w:ascii="Arial" w:hAnsi="Arial" w:cs="Arial"/>
        </w:rPr>
        <w:t>, and Economy.</w:t>
      </w:r>
    </w:p>
    <w:p w14:paraId="4C71F65E" w14:textId="77777777" w:rsidR="009D16C7" w:rsidRPr="00F14F87" w:rsidRDefault="009D16C7" w:rsidP="009D16C7">
      <w:pPr>
        <w:numPr>
          <w:ilvl w:val="0"/>
          <w:numId w:val="36"/>
        </w:numPr>
        <w:spacing w:after="0" w:line="240" w:lineRule="auto"/>
        <w:jc w:val="both"/>
        <w:rPr>
          <w:rFonts w:ascii="Arial" w:hAnsi="Arial" w:cs="Arial"/>
        </w:rPr>
      </w:pPr>
      <w:r w:rsidRPr="00F14F87">
        <w:rPr>
          <w:rFonts w:ascii="Arial" w:hAnsi="Arial" w:cs="Arial"/>
        </w:rPr>
        <w:t xml:space="preserve">Post-merger with </w:t>
      </w:r>
      <w:r w:rsidRPr="00F14F87">
        <w:rPr>
          <w:rFonts w:ascii="Arial" w:hAnsi="Arial" w:cs="Arial"/>
          <w:b/>
          <w:bCs/>
        </w:rPr>
        <w:t>Vistara</w:t>
      </w:r>
      <w:r w:rsidRPr="00F14F87">
        <w:rPr>
          <w:rFonts w:ascii="Arial" w:hAnsi="Arial" w:cs="Arial"/>
        </w:rPr>
        <w:t>, Air India is integrating premium service standards and lounges.</w:t>
      </w:r>
    </w:p>
    <w:p w14:paraId="4B0548E4" w14:textId="25DEED53" w:rsidR="009D16C7" w:rsidRPr="00F14F87" w:rsidRDefault="009D16C7" w:rsidP="009D16C7">
      <w:pPr>
        <w:spacing w:after="0" w:line="240" w:lineRule="auto"/>
        <w:jc w:val="both"/>
        <w:rPr>
          <w:rFonts w:ascii="Arial" w:hAnsi="Arial" w:cs="Arial"/>
          <w:b/>
          <w:bCs/>
        </w:rPr>
      </w:pPr>
      <w:r w:rsidRPr="00F14F87">
        <w:rPr>
          <w:rFonts w:ascii="Arial" w:hAnsi="Arial" w:cs="Arial"/>
          <w:b/>
          <w:bCs/>
        </w:rPr>
        <w:t>4. Government &amp; Diplomatic Leverage</w:t>
      </w:r>
    </w:p>
    <w:p w14:paraId="24CA3D61" w14:textId="77777777" w:rsidR="009D16C7" w:rsidRPr="00F14F87" w:rsidRDefault="009D16C7" w:rsidP="009D16C7">
      <w:pPr>
        <w:numPr>
          <w:ilvl w:val="0"/>
          <w:numId w:val="37"/>
        </w:numPr>
        <w:spacing w:after="0" w:line="240" w:lineRule="auto"/>
        <w:jc w:val="both"/>
        <w:rPr>
          <w:rFonts w:ascii="Arial" w:hAnsi="Arial" w:cs="Arial"/>
        </w:rPr>
      </w:pPr>
      <w:r w:rsidRPr="00F14F87">
        <w:rPr>
          <w:rFonts w:ascii="Arial" w:hAnsi="Arial" w:cs="Arial"/>
        </w:rPr>
        <w:t xml:space="preserve">As India’s flag carrier, Air India often receives </w:t>
      </w:r>
      <w:r w:rsidRPr="00F14F87">
        <w:rPr>
          <w:rFonts w:ascii="Arial" w:hAnsi="Arial" w:cs="Arial"/>
          <w:b/>
          <w:bCs/>
        </w:rPr>
        <w:t>preferential bilateral rights</w:t>
      </w:r>
      <w:r w:rsidRPr="00F14F87">
        <w:rPr>
          <w:rFonts w:ascii="Arial" w:hAnsi="Arial" w:cs="Arial"/>
        </w:rPr>
        <w:t>, especially in politically sensitive or underserved markets.</w:t>
      </w:r>
    </w:p>
    <w:p w14:paraId="7DA170F3" w14:textId="56FA6A4D" w:rsidR="009D16C7" w:rsidRPr="00F14F87" w:rsidRDefault="009D16C7" w:rsidP="009D16C7">
      <w:pPr>
        <w:spacing w:after="0" w:line="240" w:lineRule="auto"/>
        <w:jc w:val="both"/>
        <w:rPr>
          <w:rFonts w:ascii="Arial" w:hAnsi="Arial" w:cs="Arial"/>
          <w:b/>
          <w:bCs/>
        </w:rPr>
      </w:pPr>
      <w:r w:rsidRPr="00F14F87">
        <w:rPr>
          <w:rFonts w:ascii="Arial" w:hAnsi="Arial" w:cs="Arial"/>
          <w:b/>
          <w:bCs/>
        </w:rPr>
        <w:t>5. Vihaan.AI Transformation Plan</w:t>
      </w:r>
    </w:p>
    <w:p w14:paraId="35771BC1" w14:textId="77777777" w:rsidR="009D16C7" w:rsidRPr="00F14F87" w:rsidRDefault="009D16C7" w:rsidP="009D16C7">
      <w:pPr>
        <w:numPr>
          <w:ilvl w:val="0"/>
          <w:numId w:val="38"/>
        </w:numPr>
        <w:spacing w:after="0" w:line="240" w:lineRule="auto"/>
        <w:jc w:val="both"/>
        <w:rPr>
          <w:rFonts w:ascii="Arial" w:hAnsi="Arial" w:cs="Arial"/>
        </w:rPr>
      </w:pPr>
      <w:r w:rsidRPr="00F14F87">
        <w:rPr>
          <w:rFonts w:ascii="Arial" w:hAnsi="Arial" w:cs="Arial"/>
        </w:rPr>
        <w:t>A multi-phase roadmap focusing on:</w:t>
      </w:r>
    </w:p>
    <w:p w14:paraId="35709028" w14:textId="77777777" w:rsidR="009D16C7" w:rsidRPr="00F14F87" w:rsidRDefault="009D16C7" w:rsidP="009D16C7">
      <w:pPr>
        <w:numPr>
          <w:ilvl w:val="1"/>
          <w:numId w:val="38"/>
        </w:numPr>
        <w:spacing w:after="0" w:line="240" w:lineRule="auto"/>
        <w:jc w:val="both"/>
        <w:rPr>
          <w:rFonts w:ascii="Arial" w:hAnsi="Arial" w:cs="Arial"/>
        </w:rPr>
      </w:pPr>
      <w:r w:rsidRPr="00F14F87">
        <w:rPr>
          <w:rFonts w:ascii="Arial" w:hAnsi="Arial" w:cs="Arial"/>
        </w:rPr>
        <w:t>Network expansion</w:t>
      </w:r>
    </w:p>
    <w:p w14:paraId="3A572E97" w14:textId="77777777" w:rsidR="009D16C7" w:rsidRPr="00F14F87" w:rsidRDefault="009D16C7" w:rsidP="009D16C7">
      <w:pPr>
        <w:numPr>
          <w:ilvl w:val="1"/>
          <w:numId w:val="38"/>
        </w:numPr>
        <w:spacing w:after="0" w:line="240" w:lineRule="auto"/>
        <w:jc w:val="both"/>
        <w:rPr>
          <w:rFonts w:ascii="Arial" w:hAnsi="Arial" w:cs="Arial"/>
        </w:rPr>
      </w:pPr>
      <w:r w:rsidRPr="00F14F87">
        <w:rPr>
          <w:rFonts w:ascii="Arial" w:hAnsi="Arial" w:cs="Arial"/>
        </w:rPr>
        <w:t>Fleet modernization</w:t>
      </w:r>
    </w:p>
    <w:p w14:paraId="3DA32B73" w14:textId="77777777" w:rsidR="009D16C7" w:rsidRPr="00F14F87" w:rsidRDefault="009D16C7" w:rsidP="009D16C7">
      <w:pPr>
        <w:numPr>
          <w:ilvl w:val="1"/>
          <w:numId w:val="38"/>
        </w:numPr>
        <w:spacing w:after="0" w:line="240" w:lineRule="auto"/>
        <w:jc w:val="both"/>
        <w:rPr>
          <w:rFonts w:ascii="Arial" w:hAnsi="Arial" w:cs="Arial"/>
        </w:rPr>
      </w:pPr>
      <w:r w:rsidRPr="00F14F87">
        <w:rPr>
          <w:rFonts w:ascii="Arial" w:hAnsi="Arial" w:cs="Arial"/>
        </w:rPr>
        <w:t>Customer service overhaul</w:t>
      </w:r>
    </w:p>
    <w:p w14:paraId="37C6B764" w14:textId="77777777" w:rsidR="009D16C7" w:rsidRPr="00F14F87" w:rsidRDefault="009D16C7" w:rsidP="009D16C7">
      <w:pPr>
        <w:numPr>
          <w:ilvl w:val="1"/>
          <w:numId w:val="38"/>
        </w:numPr>
        <w:spacing w:after="0" w:line="240" w:lineRule="auto"/>
        <w:jc w:val="both"/>
        <w:rPr>
          <w:rFonts w:ascii="Arial" w:hAnsi="Arial" w:cs="Arial"/>
        </w:rPr>
      </w:pPr>
      <w:r w:rsidRPr="00F14F87">
        <w:rPr>
          <w:rFonts w:ascii="Arial" w:hAnsi="Arial" w:cs="Arial"/>
        </w:rPr>
        <w:t xml:space="preserve">Operational efficiency </w:t>
      </w:r>
      <w:hyperlink r:id="rId28" w:history="1">
        <w:r w:rsidRPr="00F14F87">
          <w:rPr>
            <w:rStyle w:val="Hyperlink"/>
            <w:rFonts w:ascii="Arial" w:hAnsi="Arial" w:cs="Arial"/>
          </w:rPr>
          <w:t>[2]</w:t>
        </w:r>
      </w:hyperlink>
    </w:p>
    <w:p w14:paraId="5D763E49" w14:textId="5FCCE283" w:rsidR="009D16C7" w:rsidRPr="00F14F87" w:rsidRDefault="009D16C7" w:rsidP="009D16C7">
      <w:pPr>
        <w:spacing w:after="0" w:line="240" w:lineRule="auto"/>
        <w:jc w:val="both"/>
        <w:rPr>
          <w:rFonts w:ascii="Arial" w:hAnsi="Arial" w:cs="Arial"/>
        </w:rPr>
      </w:pPr>
    </w:p>
    <w:p w14:paraId="1C4050E3" w14:textId="657559FF" w:rsidR="009D16C7" w:rsidRPr="00F14F87" w:rsidRDefault="009D16C7" w:rsidP="009D16C7">
      <w:pPr>
        <w:spacing w:after="0" w:line="240" w:lineRule="auto"/>
        <w:jc w:val="both"/>
        <w:rPr>
          <w:rFonts w:ascii="Arial" w:hAnsi="Arial" w:cs="Arial"/>
          <w:b/>
          <w:bCs/>
        </w:rPr>
      </w:pPr>
      <w:r w:rsidRPr="00F14F87">
        <w:rPr>
          <w:rFonts w:ascii="Arial" w:hAnsi="Arial" w:cs="Arial"/>
          <w:b/>
          <w:bCs/>
        </w:rPr>
        <w:t>Challenges for IndiGo in Penetrating Long-Haul International Market</w:t>
      </w:r>
    </w:p>
    <w:p w14:paraId="6A6BCA30" w14:textId="0CD04AC5" w:rsidR="009D16C7" w:rsidRPr="00F14F87" w:rsidRDefault="009D16C7" w:rsidP="009D16C7">
      <w:pPr>
        <w:spacing w:after="0" w:line="240" w:lineRule="auto"/>
        <w:jc w:val="both"/>
        <w:rPr>
          <w:rFonts w:ascii="Arial" w:hAnsi="Arial" w:cs="Arial"/>
          <w:b/>
          <w:bCs/>
        </w:rPr>
      </w:pPr>
      <w:r w:rsidRPr="00F14F87">
        <w:rPr>
          <w:rFonts w:ascii="Arial" w:hAnsi="Arial" w:cs="Arial"/>
          <w:b/>
          <w:bCs/>
        </w:rPr>
        <w:t>Barriers</w:t>
      </w:r>
    </w:p>
    <w:p w14:paraId="44387658" w14:textId="77777777" w:rsidR="009D16C7" w:rsidRPr="00F14F87" w:rsidRDefault="009D16C7" w:rsidP="009D16C7">
      <w:pPr>
        <w:numPr>
          <w:ilvl w:val="0"/>
          <w:numId w:val="39"/>
        </w:numPr>
        <w:spacing w:after="0" w:line="240" w:lineRule="auto"/>
        <w:jc w:val="both"/>
        <w:rPr>
          <w:rFonts w:ascii="Arial" w:hAnsi="Arial" w:cs="Arial"/>
        </w:rPr>
      </w:pPr>
      <w:r w:rsidRPr="00F14F87">
        <w:rPr>
          <w:rFonts w:ascii="Arial" w:hAnsi="Arial" w:cs="Arial"/>
          <w:b/>
          <w:bCs/>
        </w:rPr>
        <w:t>No alliance membership</w:t>
      </w:r>
      <w:r w:rsidRPr="00F14F87">
        <w:rPr>
          <w:rFonts w:ascii="Arial" w:hAnsi="Arial" w:cs="Arial"/>
        </w:rPr>
        <w:t xml:space="preserve"> (yet).</w:t>
      </w:r>
    </w:p>
    <w:p w14:paraId="4520DED1" w14:textId="77777777" w:rsidR="009D16C7" w:rsidRPr="00F14F87" w:rsidRDefault="009D16C7" w:rsidP="009D16C7">
      <w:pPr>
        <w:numPr>
          <w:ilvl w:val="0"/>
          <w:numId w:val="39"/>
        </w:numPr>
        <w:spacing w:after="0" w:line="240" w:lineRule="auto"/>
        <w:jc w:val="both"/>
        <w:rPr>
          <w:rFonts w:ascii="Arial" w:hAnsi="Arial" w:cs="Arial"/>
        </w:rPr>
      </w:pPr>
      <w:r w:rsidRPr="00F14F87">
        <w:rPr>
          <w:rFonts w:ascii="Arial" w:hAnsi="Arial" w:cs="Arial"/>
          <w:b/>
          <w:bCs/>
        </w:rPr>
        <w:t>Single-class, low-cost model</w:t>
      </w:r>
      <w:r w:rsidRPr="00F14F87">
        <w:rPr>
          <w:rFonts w:ascii="Arial" w:hAnsi="Arial" w:cs="Arial"/>
        </w:rPr>
        <w:t xml:space="preserve"> limits appeal for premium travelers.</w:t>
      </w:r>
    </w:p>
    <w:p w14:paraId="1910D165" w14:textId="77777777" w:rsidR="009D16C7" w:rsidRPr="00F14F87" w:rsidRDefault="009D16C7" w:rsidP="009D16C7">
      <w:pPr>
        <w:numPr>
          <w:ilvl w:val="0"/>
          <w:numId w:val="39"/>
        </w:numPr>
        <w:spacing w:after="0" w:line="240" w:lineRule="auto"/>
        <w:jc w:val="both"/>
        <w:rPr>
          <w:rFonts w:ascii="Arial" w:hAnsi="Arial" w:cs="Arial"/>
        </w:rPr>
      </w:pPr>
      <w:r w:rsidRPr="00F14F87">
        <w:rPr>
          <w:rFonts w:ascii="Arial" w:hAnsi="Arial" w:cs="Arial"/>
          <w:b/>
          <w:bCs/>
        </w:rPr>
        <w:t>No widebody aircraft</w:t>
      </w:r>
      <w:r w:rsidRPr="00F14F87">
        <w:rPr>
          <w:rFonts w:ascii="Arial" w:hAnsi="Arial" w:cs="Arial"/>
        </w:rPr>
        <w:t xml:space="preserve"> in active service until 2027.</w:t>
      </w:r>
    </w:p>
    <w:p w14:paraId="353DBE86" w14:textId="77777777" w:rsidR="009D16C7" w:rsidRPr="00F14F87" w:rsidRDefault="009D16C7" w:rsidP="009D16C7">
      <w:pPr>
        <w:numPr>
          <w:ilvl w:val="0"/>
          <w:numId w:val="39"/>
        </w:numPr>
        <w:spacing w:after="0" w:line="240" w:lineRule="auto"/>
        <w:jc w:val="both"/>
        <w:rPr>
          <w:rFonts w:ascii="Arial" w:hAnsi="Arial" w:cs="Arial"/>
        </w:rPr>
      </w:pPr>
      <w:r w:rsidRPr="00F14F87">
        <w:rPr>
          <w:rFonts w:ascii="Arial" w:hAnsi="Arial" w:cs="Arial"/>
          <w:b/>
          <w:bCs/>
        </w:rPr>
        <w:t>Limited bilateral rights</w:t>
      </w:r>
      <w:r w:rsidRPr="00F14F87">
        <w:rPr>
          <w:rFonts w:ascii="Arial" w:hAnsi="Arial" w:cs="Arial"/>
        </w:rPr>
        <w:t xml:space="preserve"> in key long-haul markets (e.g., Europe, North America).</w:t>
      </w:r>
    </w:p>
    <w:p w14:paraId="1CC2E250" w14:textId="3C5CA2CB" w:rsidR="009D16C7" w:rsidRPr="00F14F87" w:rsidRDefault="009D16C7" w:rsidP="009D16C7">
      <w:pPr>
        <w:spacing w:after="0" w:line="240" w:lineRule="auto"/>
        <w:jc w:val="both"/>
        <w:rPr>
          <w:rFonts w:ascii="Arial" w:hAnsi="Arial" w:cs="Arial"/>
          <w:b/>
          <w:bCs/>
        </w:rPr>
      </w:pPr>
      <w:r w:rsidRPr="00F14F87">
        <w:rPr>
          <w:rFonts w:ascii="Arial" w:hAnsi="Arial" w:cs="Arial"/>
          <w:b/>
          <w:bCs/>
        </w:rPr>
        <w:t>Opportunities</w:t>
      </w:r>
    </w:p>
    <w:p w14:paraId="7B70E369" w14:textId="77777777" w:rsidR="009D16C7" w:rsidRPr="00F14F87" w:rsidRDefault="009D16C7" w:rsidP="009D16C7">
      <w:pPr>
        <w:numPr>
          <w:ilvl w:val="0"/>
          <w:numId w:val="40"/>
        </w:numPr>
        <w:spacing w:after="0" w:line="240" w:lineRule="auto"/>
        <w:jc w:val="both"/>
        <w:rPr>
          <w:rFonts w:ascii="Arial" w:hAnsi="Arial" w:cs="Arial"/>
        </w:rPr>
      </w:pPr>
      <w:r w:rsidRPr="00F14F87">
        <w:rPr>
          <w:rFonts w:ascii="Arial" w:hAnsi="Arial" w:cs="Arial"/>
          <w:b/>
          <w:bCs/>
        </w:rPr>
        <w:t>Strong domestic feed</w:t>
      </w:r>
      <w:r w:rsidRPr="00F14F87">
        <w:rPr>
          <w:rFonts w:ascii="Arial" w:hAnsi="Arial" w:cs="Arial"/>
        </w:rPr>
        <w:t xml:space="preserve"> from Tier 2/3 cities.</w:t>
      </w:r>
    </w:p>
    <w:p w14:paraId="34D136DF" w14:textId="77777777" w:rsidR="009D16C7" w:rsidRPr="00F14F87" w:rsidRDefault="009D16C7" w:rsidP="009D16C7">
      <w:pPr>
        <w:numPr>
          <w:ilvl w:val="0"/>
          <w:numId w:val="40"/>
        </w:numPr>
        <w:spacing w:after="0" w:line="240" w:lineRule="auto"/>
        <w:jc w:val="both"/>
        <w:rPr>
          <w:rFonts w:ascii="Arial" w:hAnsi="Arial" w:cs="Arial"/>
        </w:rPr>
      </w:pPr>
      <w:r w:rsidRPr="00F14F87">
        <w:rPr>
          <w:rFonts w:ascii="Arial" w:hAnsi="Arial" w:cs="Arial"/>
          <w:b/>
          <w:bCs/>
        </w:rPr>
        <w:t>High brand trust</w:t>
      </w:r>
      <w:r w:rsidRPr="00F14F87">
        <w:rPr>
          <w:rFonts w:ascii="Arial" w:hAnsi="Arial" w:cs="Arial"/>
        </w:rPr>
        <w:t xml:space="preserve"> and operational efficiency.</w:t>
      </w:r>
    </w:p>
    <w:p w14:paraId="5932C913" w14:textId="77777777" w:rsidR="009D16C7" w:rsidRPr="00F14F87" w:rsidRDefault="009D16C7" w:rsidP="009D16C7">
      <w:pPr>
        <w:numPr>
          <w:ilvl w:val="0"/>
          <w:numId w:val="40"/>
        </w:numPr>
        <w:spacing w:after="0" w:line="240" w:lineRule="auto"/>
        <w:jc w:val="both"/>
        <w:rPr>
          <w:rFonts w:ascii="Arial" w:hAnsi="Arial" w:cs="Arial"/>
        </w:rPr>
      </w:pPr>
      <w:r w:rsidRPr="00F14F87">
        <w:rPr>
          <w:rFonts w:ascii="Arial" w:hAnsi="Arial" w:cs="Arial"/>
          <w:b/>
          <w:bCs/>
        </w:rPr>
        <w:t>Wet lease strategy</w:t>
      </w:r>
      <w:r w:rsidRPr="00F14F87">
        <w:rPr>
          <w:rFonts w:ascii="Arial" w:hAnsi="Arial" w:cs="Arial"/>
        </w:rPr>
        <w:t xml:space="preserve"> (e.g., Norse Atlantic B787) allows quick market testing.</w:t>
      </w:r>
    </w:p>
    <w:p w14:paraId="0C58C35C" w14:textId="77777777" w:rsidR="009D16C7" w:rsidRPr="00F14F87" w:rsidRDefault="009D16C7" w:rsidP="009D16C7">
      <w:pPr>
        <w:numPr>
          <w:ilvl w:val="0"/>
          <w:numId w:val="40"/>
        </w:numPr>
        <w:spacing w:after="0" w:line="240" w:lineRule="auto"/>
        <w:jc w:val="both"/>
        <w:rPr>
          <w:rFonts w:ascii="Arial" w:hAnsi="Arial" w:cs="Arial"/>
        </w:rPr>
      </w:pPr>
      <w:r w:rsidRPr="00F14F87">
        <w:rPr>
          <w:rFonts w:ascii="Arial" w:hAnsi="Arial" w:cs="Arial"/>
          <w:b/>
          <w:bCs/>
        </w:rPr>
        <w:t>Codeshare with Turkish Airlines</w:t>
      </w:r>
      <w:r w:rsidRPr="00F14F87">
        <w:rPr>
          <w:rFonts w:ascii="Arial" w:hAnsi="Arial" w:cs="Arial"/>
        </w:rPr>
        <w:t xml:space="preserve"> offers access to Europe, Africa, and the Americas.</w:t>
      </w:r>
    </w:p>
    <w:p w14:paraId="444B51A6" w14:textId="52E4705D" w:rsidR="009D16C7" w:rsidRPr="00F14F87" w:rsidRDefault="009D16C7" w:rsidP="009D16C7">
      <w:pPr>
        <w:spacing w:after="0" w:line="240" w:lineRule="auto"/>
        <w:jc w:val="both"/>
        <w:rPr>
          <w:rFonts w:ascii="Arial" w:hAnsi="Arial" w:cs="Arial"/>
        </w:rPr>
      </w:pPr>
    </w:p>
    <w:p w14:paraId="1888341C" w14:textId="7FBEB9A2" w:rsidR="009D16C7" w:rsidRPr="00F14F87" w:rsidRDefault="009D16C7" w:rsidP="009D16C7">
      <w:pPr>
        <w:spacing w:after="0" w:line="240" w:lineRule="auto"/>
        <w:jc w:val="both"/>
        <w:rPr>
          <w:rFonts w:ascii="Arial" w:hAnsi="Arial" w:cs="Arial"/>
          <w:b/>
          <w:bCs/>
        </w:rPr>
      </w:pPr>
      <w:r w:rsidRPr="00F14F87">
        <w:rPr>
          <w:rFonts w:ascii="Arial" w:hAnsi="Arial" w:cs="Arial"/>
          <w:b/>
          <w:bCs/>
        </w:rPr>
        <w:t>Strategic Moves IndiGo Can Make</w:t>
      </w:r>
    </w:p>
    <w:tbl>
      <w:tblPr>
        <w:tblStyle w:val="LightGrid"/>
        <w:tblW w:w="0" w:type="auto"/>
        <w:tblLook w:val="04A0" w:firstRow="1" w:lastRow="0" w:firstColumn="1" w:lastColumn="0" w:noHBand="0" w:noVBand="1"/>
      </w:tblPr>
      <w:tblGrid>
        <w:gridCol w:w="2010"/>
        <w:gridCol w:w="2535"/>
        <w:gridCol w:w="1925"/>
        <w:gridCol w:w="2386"/>
      </w:tblGrid>
      <w:tr w:rsidR="009D16C7" w:rsidRPr="00F14F87" w14:paraId="7D689512" w14:textId="77777777" w:rsidTr="00863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43D1BE" w14:textId="77777777" w:rsidR="009D16C7" w:rsidRPr="00F14F87" w:rsidRDefault="009D16C7" w:rsidP="009D16C7">
            <w:pPr>
              <w:jc w:val="both"/>
              <w:rPr>
                <w:rFonts w:ascii="Arial" w:hAnsi="Arial" w:cs="Arial"/>
                <w:b w:val="0"/>
                <w:bCs w:val="0"/>
              </w:rPr>
            </w:pPr>
            <w:r w:rsidRPr="00F14F87">
              <w:rPr>
                <w:rFonts w:ascii="Arial" w:hAnsi="Arial" w:cs="Arial"/>
                <w:b w:val="0"/>
                <w:bCs w:val="0"/>
              </w:rPr>
              <w:t>Strategy</w:t>
            </w:r>
          </w:p>
        </w:tc>
        <w:tc>
          <w:tcPr>
            <w:tcW w:w="0" w:type="auto"/>
            <w:hideMark/>
          </w:tcPr>
          <w:p w14:paraId="10D22903" w14:textId="77777777" w:rsidR="009D16C7" w:rsidRPr="00F14F87" w:rsidRDefault="009D16C7" w:rsidP="009D16C7">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F14F87">
              <w:rPr>
                <w:rFonts w:ascii="Arial" w:hAnsi="Arial" w:cs="Arial"/>
                <w:b w:val="0"/>
                <w:bCs w:val="0"/>
              </w:rPr>
              <w:t>Description</w:t>
            </w:r>
          </w:p>
        </w:tc>
        <w:tc>
          <w:tcPr>
            <w:tcW w:w="0" w:type="auto"/>
            <w:hideMark/>
          </w:tcPr>
          <w:p w14:paraId="697C1A66" w14:textId="77777777" w:rsidR="009D16C7" w:rsidRPr="00F14F87" w:rsidRDefault="009D16C7" w:rsidP="009D16C7">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F14F87">
              <w:rPr>
                <w:rFonts w:ascii="Arial" w:hAnsi="Arial" w:cs="Arial"/>
                <w:b w:val="0"/>
                <w:bCs w:val="0"/>
              </w:rPr>
              <w:t>Benefits</w:t>
            </w:r>
          </w:p>
        </w:tc>
        <w:tc>
          <w:tcPr>
            <w:tcW w:w="0" w:type="auto"/>
            <w:hideMark/>
          </w:tcPr>
          <w:p w14:paraId="590DB1BD" w14:textId="77777777" w:rsidR="009D16C7" w:rsidRPr="00F14F87" w:rsidRDefault="009D16C7" w:rsidP="009D16C7">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F14F87">
              <w:rPr>
                <w:rFonts w:ascii="Arial" w:hAnsi="Arial" w:cs="Arial"/>
                <w:b w:val="0"/>
                <w:bCs w:val="0"/>
              </w:rPr>
              <w:t>Challenges</w:t>
            </w:r>
          </w:p>
        </w:tc>
      </w:tr>
      <w:tr w:rsidR="009D16C7" w:rsidRPr="00F14F87" w14:paraId="5EE73E7B" w14:textId="77777777" w:rsidTr="00863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2BC595" w14:textId="77777777" w:rsidR="009D16C7" w:rsidRPr="00F14F87" w:rsidRDefault="009D16C7" w:rsidP="009D16C7">
            <w:pPr>
              <w:jc w:val="both"/>
              <w:rPr>
                <w:rFonts w:ascii="Arial" w:hAnsi="Arial" w:cs="Arial"/>
              </w:rPr>
            </w:pPr>
            <w:r w:rsidRPr="00F14F87">
              <w:rPr>
                <w:rFonts w:ascii="Arial" w:hAnsi="Arial" w:cs="Arial"/>
                <w:b w:val="0"/>
                <w:bCs w:val="0"/>
              </w:rPr>
              <w:t>Join an Alliance</w:t>
            </w:r>
          </w:p>
        </w:tc>
        <w:tc>
          <w:tcPr>
            <w:tcW w:w="0" w:type="auto"/>
            <w:hideMark/>
          </w:tcPr>
          <w:p w14:paraId="1A47AA4A" w14:textId="77777777" w:rsidR="009D16C7" w:rsidRPr="00F14F87" w:rsidRDefault="009D16C7" w:rsidP="009D16C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 xml:space="preserve">Seek entry into </w:t>
            </w:r>
            <w:r w:rsidRPr="00F14F87">
              <w:rPr>
                <w:rFonts w:ascii="Arial" w:hAnsi="Arial" w:cs="Arial"/>
                <w:b/>
                <w:bCs/>
              </w:rPr>
              <w:t>Oneworld</w:t>
            </w:r>
            <w:r w:rsidRPr="00F14F87">
              <w:rPr>
                <w:rFonts w:ascii="Arial" w:hAnsi="Arial" w:cs="Arial"/>
              </w:rPr>
              <w:t xml:space="preserve"> or </w:t>
            </w:r>
            <w:r w:rsidRPr="00F14F87">
              <w:rPr>
                <w:rFonts w:ascii="Arial" w:hAnsi="Arial" w:cs="Arial"/>
                <w:b/>
                <w:bCs/>
              </w:rPr>
              <w:t>SkyTeam</w:t>
            </w:r>
          </w:p>
        </w:tc>
        <w:tc>
          <w:tcPr>
            <w:tcW w:w="0" w:type="auto"/>
            <w:hideMark/>
          </w:tcPr>
          <w:p w14:paraId="4A5CA576" w14:textId="77777777" w:rsidR="009D16C7" w:rsidRPr="00F14F87" w:rsidRDefault="009D16C7" w:rsidP="009D16C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Global reach, loyalty benefits</w:t>
            </w:r>
          </w:p>
        </w:tc>
        <w:tc>
          <w:tcPr>
            <w:tcW w:w="0" w:type="auto"/>
            <w:hideMark/>
          </w:tcPr>
          <w:p w14:paraId="5F446BC5" w14:textId="77777777" w:rsidR="009D16C7" w:rsidRPr="00F14F87" w:rsidRDefault="009D16C7" w:rsidP="009D16C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Requires premium product upgrades</w:t>
            </w:r>
          </w:p>
        </w:tc>
      </w:tr>
      <w:tr w:rsidR="009D16C7" w:rsidRPr="00F14F87" w14:paraId="265B5E32" w14:textId="77777777" w:rsidTr="00863B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54CD52" w14:textId="77777777" w:rsidR="009D16C7" w:rsidRPr="00F14F87" w:rsidRDefault="009D16C7" w:rsidP="009D16C7">
            <w:pPr>
              <w:jc w:val="both"/>
              <w:rPr>
                <w:rFonts w:ascii="Arial" w:hAnsi="Arial" w:cs="Arial"/>
              </w:rPr>
            </w:pPr>
            <w:r w:rsidRPr="00F14F87">
              <w:rPr>
                <w:rFonts w:ascii="Arial" w:hAnsi="Arial" w:cs="Arial"/>
                <w:b w:val="0"/>
                <w:bCs w:val="0"/>
              </w:rPr>
              <w:t>Expand Codeshares</w:t>
            </w:r>
          </w:p>
        </w:tc>
        <w:tc>
          <w:tcPr>
            <w:tcW w:w="0" w:type="auto"/>
            <w:hideMark/>
          </w:tcPr>
          <w:p w14:paraId="1855BE6C" w14:textId="77777777" w:rsidR="009D16C7" w:rsidRPr="00F14F87" w:rsidRDefault="009D16C7" w:rsidP="009D16C7">
            <w:pPr>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F14F87">
              <w:rPr>
                <w:rFonts w:ascii="Arial" w:hAnsi="Arial" w:cs="Arial"/>
              </w:rPr>
              <w:t xml:space="preserve">Deepen ties with Turkish, Qatar, and </w:t>
            </w:r>
            <w:r w:rsidRPr="00F14F87">
              <w:rPr>
                <w:rFonts w:ascii="Arial" w:hAnsi="Arial" w:cs="Arial"/>
              </w:rPr>
              <w:lastRenderedPageBreak/>
              <w:t>others</w:t>
            </w:r>
          </w:p>
        </w:tc>
        <w:tc>
          <w:tcPr>
            <w:tcW w:w="0" w:type="auto"/>
            <w:hideMark/>
          </w:tcPr>
          <w:p w14:paraId="2C7703D6" w14:textId="77777777" w:rsidR="009D16C7" w:rsidRPr="00F14F87" w:rsidRDefault="009D16C7" w:rsidP="009D16C7">
            <w:pPr>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F14F87">
              <w:rPr>
                <w:rFonts w:ascii="Arial" w:hAnsi="Arial" w:cs="Arial"/>
              </w:rPr>
              <w:lastRenderedPageBreak/>
              <w:t>Asset-light expansion</w:t>
            </w:r>
          </w:p>
        </w:tc>
        <w:tc>
          <w:tcPr>
            <w:tcW w:w="0" w:type="auto"/>
            <w:hideMark/>
          </w:tcPr>
          <w:p w14:paraId="6CDAF0F8" w14:textId="77777777" w:rsidR="009D16C7" w:rsidRPr="00F14F87" w:rsidRDefault="009D16C7" w:rsidP="009D16C7">
            <w:pPr>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F14F87">
              <w:rPr>
                <w:rFonts w:ascii="Arial" w:hAnsi="Arial" w:cs="Arial"/>
              </w:rPr>
              <w:t>Revenue sharing limits margins</w:t>
            </w:r>
          </w:p>
        </w:tc>
      </w:tr>
      <w:tr w:rsidR="009D16C7" w:rsidRPr="00F14F87" w14:paraId="5D4CCBDE" w14:textId="77777777" w:rsidTr="00863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3960A2" w14:textId="77777777" w:rsidR="009D16C7" w:rsidRPr="00F14F87" w:rsidRDefault="009D16C7" w:rsidP="009D16C7">
            <w:pPr>
              <w:jc w:val="both"/>
              <w:rPr>
                <w:rFonts w:ascii="Arial" w:hAnsi="Arial" w:cs="Arial"/>
              </w:rPr>
            </w:pPr>
            <w:r w:rsidRPr="00F14F87">
              <w:rPr>
                <w:rFonts w:ascii="Arial" w:hAnsi="Arial" w:cs="Arial"/>
                <w:b w:val="0"/>
                <w:bCs w:val="0"/>
              </w:rPr>
              <w:t>Wet Lease Expansion</w:t>
            </w:r>
          </w:p>
        </w:tc>
        <w:tc>
          <w:tcPr>
            <w:tcW w:w="0" w:type="auto"/>
            <w:hideMark/>
          </w:tcPr>
          <w:p w14:paraId="263CF0BC" w14:textId="77777777" w:rsidR="009D16C7" w:rsidRPr="00F14F87" w:rsidRDefault="009D16C7" w:rsidP="009D16C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Add more B787s for long-haul testing</w:t>
            </w:r>
          </w:p>
        </w:tc>
        <w:tc>
          <w:tcPr>
            <w:tcW w:w="0" w:type="auto"/>
            <w:hideMark/>
          </w:tcPr>
          <w:p w14:paraId="0AEC1386" w14:textId="77777777" w:rsidR="009D16C7" w:rsidRPr="00F14F87" w:rsidRDefault="009D16C7" w:rsidP="009D16C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Fast market entry</w:t>
            </w:r>
          </w:p>
        </w:tc>
        <w:tc>
          <w:tcPr>
            <w:tcW w:w="0" w:type="auto"/>
            <w:hideMark/>
          </w:tcPr>
          <w:p w14:paraId="1DB5AA23" w14:textId="77777777" w:rsidR="009D16C7" w:rsidRPr="00F14F87" w:rsidRDefault="009D16C7" w:rsidP="009D16C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High operating cost</w:t>
            </w:r>
          </w:p>
        </w:tc>
      </w:tr>
      <w:tr w:rsidR="009D16C7" w:rsidRPr="00F14F87" w14:paraId="5A3B58E0" w14:textId="77777777" w:rsidTr="00863B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35E49B" w14:textId="77777777" w:rsidR="009D16C7" w:rsidRPr="00F14F87" w:rsidRDefault="009D16C7" w:rsidP="009D16C7">
            <w:pPr>
              <w:jc w:val="both"/>
              <w:rPr>
                <w:rFonts w:ascii="Arial" w:hAnsi="Arial" w:cs="Arial"/>
              </w:rPr>
            </w:pPr>
            <w:r w:rsidRPr="00F14F87">
              <w:rPr>
                <w:rFonts w:ascii="Arial" w:hAnsi="Arial" w:cs="Arial"/>
                <w:b w:val="0"/>
                <w:bCs w:val="0"/>
              </w:rPr>
              <w:t>Launch Premium Subsidiary</w:t>
            </w:r>
          </w:p>
        </w:tc>
        <w:tc>
          <w:tcPr>
            <w:tcW w:w="0" w:type="auto"/>
            <w:hideMark/>
          </w:tcPr>
          <w:p w14:paraId="3C8FE9CC" w14:textId="77777777" w:rsidR="009D16C7" w:rsidRPr="00F14F87" w:rsidRDefault="009D16C7" w:rsidP="009D16C7">
            <w:pPr>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F14F87">
              <w:rPr>
                <w:rFonts w:ascii="Arial" w:hAnsi="Arial" w:cs="Arial"/>
              </w:rPr>
              <w:t>Create a Vistara-style brand under IndiGo</w:t>
            </w:r>
          </w:p>
        </w:tc>
        <w:tc>
          <w:tcPr>
            <w:tcW w:w="0" w:type="auto"/>
            <w:hideMark/>
          </w:tcPr>
          <w:p w14:paraId="780908A1" w14:textId="77777777" w:rsidR="009D16C7" w:rsidRPr="00F14F87" w:rsidRDefault="009D16C7" w:rsidP="009D16C7">
            <w:pPr>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F14F87">
              <w:rPr>
                <w:rFonts w:ascii="Arial" w:hAnsi="Arial" w:cs="Arial"/>
              </w:rPr>
              <w:t>Attracts business travelers</w:t>
            </w:r>
          </w:p>
        </w:tc>
        <w:tc>
          <w:tcPr>
            <w:tcW w:w="0" w:type="auto"/>
            <w:hideMark/>
          </w:tcPr>
          <w:p w14:paraId="0D9CFA4F" w14:textId="77777777" w:rsidR="009D16C7" w:rsidRPr="00F14F87" w:rsidRDefault="009D16C7" w:rsidP="009D16C7">
            <w:pPr>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F14F87">
              <w:rPr>
                <w:rFonts w:ascii="Arial" w:hAnsi="Arial" w:cs="Arial"/>
              </w:rPr>
              <w:t>Brand dilution risk</w:t>
            </w:r>
          </w:p>
        </w:tc>
      </w:tr>
      <w:tr w:rsidR="009D16C7" w:rsidRPr="00F14F87" w14:paraId="2003D6DC" w14:textId="77777777" w:rsidTr="00863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CD81B6" w14:textId="77777777" w:rsidR="009D16C7" w:rsidRPr="00F14F87" w:rsidRDefault="009D16C7" w:rsidP="009D16C7">
            <w:pPr>
              <w:jc w:val="both"/>
              <w:rPr>
                <w:rFonts w:ascii="Arial" w:hAnsi="Arial" w:cs="Arial"/>
              </w:rPr>
            </w:pPr>
            <w:r w:rsidRPr="00F14F87">
              <w:rPr>
                <w:rFonts w:ascii="Arial" w:hAnsi="Arial" w:cs="Arial"/>
                <w:b w:val="0"/>
                <w:bCs w:val="0"/>
              </w:rPr>
              <w:t>Lobby for Bilateral Rights</w:t>
            </w:r>
          </w:p>
        </w:tc>
        <w:tc>
          <w:tcPr>
            <w:tcW w:w="0" w:type="auto"/>
            <w:hideMark/>
          </w:tcPr>
          <w:p w14:paraId="33F5F205" w14:textId="77777777" w:rsidR="009D16C7" w:rsidRPr="00F14F87" w:rsidRDefault="009D16C7" w:rsidP="009D16C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Push for access to Europe, US, Australia</w:t>
            </w:r>
          </w:p>
        </w:tc>
        <w:tc>
          <w:tcPr>
            <w:tcW w:w="0" w:type="auto"/>
            <w:hideMark/>
          </w:tcPr>
          <w:p w14:paraId="7D52678E" w14:textId="77777777" w:rsidR="009D16C7" w:rsidRPr="00F14F87" w:rsidRDefault="009D16C7" w:rsidP="009D16C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Opens new markets</w:t>
            </w:r>
          </w:p>
        </w:tc>
        <w:tc>
          <w:tcPr>
            <w:tcW w:w="0" w:type="auto"/>
            <w:hideMark/>
          </w:tcPr>
          <w:p w14:paraId="5D5BA633" w14:textId="77777777" w:rsidR="009D16C7" w:rsidRPr="00F14F87" w:rsidRDefault="009D16C7" w:rsidP="009D16C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Government-dependent</w:t>
            </w:r>
          </w:p>
        </w:tc>
      </w:tr>
    </w:tbl>
    <w:p w14:paraId="395D5EB5" w14:textId="77777777" w:rsidR="009D16C7" w:rsidRPr="00F14F87" w:rsidRDefault="009D16C7" w:rsidP="009D16C7">
      <w:pPr>
        <w:spacing w:after="0" w:line="240" w:lineRule="auto"/>
        <w:jc w:val="both"/>
        <w:rPr>
          <w:rFonts w:ascii="Arial" w:hAnsi="Arial" w:cs="Arial"/>
          <w:b/>
          <w:bCs/>
        </w:rPr>
      </w:pPr>
    </w:p>
    <w:p w14:paraId="151F85D4" w14:textId="280DED82" w:rsidR="009D16C7" w:rsidRPr="00F14F87" w:rsidRDefault="009D16C7" w:rsidP="009D16C7">
      <w:pPr>
        <w:spacing w:after="0" w:line="240" w:lineRule="auto"/>
        <w:jc w:val="both"/>
        <w:rPr>
          <w:rFonts w:ascii="Arial" w:hAnsi="Arial" w:cs="Arial"/>
          <w:b/>
          <w:bCs/>
        </w:rPr>
      </w:pPr>
      <w:r w:rsidRPr="00F14F87">
        <w:rPr>
          <w:rFonts w:ascii="Arial" w:hAnsi="Arial" w:cs="Arial"/>
          <w:b/>
          <w:bCs/>
        </w:rPr>
        <w:t>References</w:t>
      </w:r>
    </w:p>
    <w:p w14:paraId="755DC119" w14:textId="77777777" w:rsidR="009D16C7" w:rsidRPr="00F14F87" w:rsidRDefault="009D16C7" w:rsidP="009D16C7">
      <w:pPr>
        <w:spacing w:after="0" w:line="240" w:lineRule="auto"/>
        <w:jc w:val="both"/>
        <w:rPr>
          <w:rFonts w:ascii="Arial" w:hAnsi="Arial" w:cs="Arial"/>
        </w:rPr>
      </w:pPr>
      <w:r w:rsidRPr="00F14F87">
        <w:rPr>
          <w:rFonts w:ascii="Arial" w:hAnsi="Arial" w:cs="Arial"/>
        </w:rPr>
        <w:t xml:space="preserve">[1] </w:t>
      </w:r>
      <w:hyperlink r:id="rId29" w:history="1">
        <w:r w:rsidRPr="00F14F87">
          <w:rPr>
            <w:rStyle w:val="Hyperlink"/>
            <w:rFonts w:ascii="Arial" w:hAnsi="Arial" w:cs="Arial"/>
          </w:rPr>
          <w:t>The Competitive Landscape of Air India – CanvasBusinessModel.com</w:t>
        </w:r>
      </w:hyperlink>
    </w:p>
    <w:p w14:paraId="28C5C6EE" w14:textId="77777777" w:rsidR="009D16C7" w:rsidRPr="00F14F87" w:rsidRDefault="009D16C7" w:rsidP="009D16C7">
      <w:pPr>
        <w:spacing w:after="0" w:line="240" w:lineRule="auto"/>
        <w:jc w:val="both"/>
        <w:rPr>
          <w:rFonts w:ascii="Arial" w:hAnsi="Arial" w:cs="Arial"/>
        </w:rPr>
      </w:pPr>
      <w:r w:rsidRPr="00F14F87">
        <w:rPr>
          <w:rFonts w:ascii="Arial" w:hAnsi="Arial" w:cs="Arial"/>
        </w:rPr>
        <w:t xml:space="preserve">[2] </w:t>
      </w:r>
      <w:hyperlink r:id="rId30" w:history="1">
        <w:r w:rsidRPr="00F14F87">
          <w:rPr>
            <w:rStyle w:val="Hyperlink"/>
            <w:rFonts w:ascii="Arial" w:hAnsi="Arial" w:cs="Arial"/>
          </w:rPr>
          <w:t>Air India Revenue Soars 11% to $7 Billion in FY25 Amid Strategic ...</w:t>
        </w:r>
      </w:hyperlink>
    </w:p>
    <w:p w14:paraId="7EE9266C" w14:textId="77777777" w:rsidR="00F14F87" w:rsidRDefault="00F14F87" w:rsidP="00863B90">
      <w:pPr>
        <w:spacing w:after="0" w:line="240" w:lineRule="auto"/>
        <w:jc w:val="both"/>
        <w:rPr>
          <w:rFonts w:ascii="Arial" w:hAnsi="Arial" w:cs="Arial"/>
          <w:b/>
          <w:bCs/>
        </w:rPr>
      </w:pPr>
    </w:p>
    <w:p w14:paraId="09DB5D78" w14:textId="0D2C7DF7" w:rsidR="00863B90" w:rsidRPr="00863B90" w:rsidRDefault="00863B90" w:rsidP="00863B90">
      <w:pPr>
        <w:spacing w:after="0" w:line="240" w:lineRule="auto"/>
        <w:jc w:val="both"/>
        <w:rPr>
          <w:rFonts w:ascii="Arial" w:hAnsi="Arial" w:cs="Arial"/>
        </w:rPr>
      </w:pPr>
      <w:r w:rsidRPr="00863B90">
        <w:rPr>
          <w:rFonts w:ascii="Arial" w:hAnsi="Arial" w:cs="Arial"/>
          <w:b/>
          <w:bCs/>
        </w:rPr>
        <w:t>Air India</w:t>
      </w:r>
      <w:r w:rsidRPr="00863B90">
        <w:rPr>
          <w:rFonts w:ascii="Arial" w:hAnsi="Arial" w:cs="Arial"/>
        </w:rPr>
        <w:t xml:space="preserve"> and </w:t>
      </w:r>
      <w:r w:rsidRPr="00863B90">
        <w:rPr>
          <w:rFonts w:ascii="Arial" w:hAnsi="Arial" w:cs="Arial"/>
          <w:b/>
          <w:bCs/>
        </w:rPr>
        <w:t>IndiGo</w:t>
      </w:r>
      <w:r w:rsidRPr="00863B90">
        <w:rPr>
          <w:rFonts w:ascii="Arial" w:hAnsi="Arial" w:cs="Arial"/>
        </w:rPr>
        <w:t xml:space="preserve"> connect</w:t>
      </w:r>
      <w:r w:rsidRPr="00F14F87">
        <w:rPr>
          <w:rFonts w:ascii="Arial" w:hAnsi="Arial" w:cs="Arial"/>
        </w:rPr>
        <w:t>ion with</w:t>
      </w:r>
      <w:r w:rsidRPr="00863B90">
        <w:rPr>
          <w:rFonts w:ascii="Arial" w:hAnsi="Arial" w:cs="Arial"/>
        </w:rPr>
        <w:t xml:space="preserve"> </w:t>
      </w:r>
      <w:r w:rsidRPr="00863B90">
        <w:rPr>
          <w:rFonts w:ascii="Arial" w:hAnsi="Arial" w:cs="Arial"/>
          <w:b/>
          <w:bCs/>
        </w:rPr>
        <w:t>Tier 2 and Tier 3 cities in India</w:t>
      </w:r>
      <w:r w:rsidRPr="00863B90">
        <w:rPr>
          <w:rFonts w:ascii="Arial" w:hAnsi="Arial" w:cs="Arial"/>
        </w:rPr>
        <w:t xml:space="preserve"> to international destinations:</w:t>
      </w:r>
    </w:p>
    <w:p w14:paraId="3F9D7213" w14:textId="459996CB" w:rsidR="00863B90" w:rsidRPr="00863B90" w:rsidRDefault="00863B90" w:rsidP="00863B90">
      <w:pPr>
        <w:spacing w:after="0" w:line="240" w:lineRule="auto"/>
        <w:jc w:val="both"/>
        <w:rPr>
          <w:rFonts w:ascii="Arial" w:hAnsi="Arial" w:cs="Arial"/>
        </w:rPr>
      </w:pPr>
    </w:p>
    <w:p w14:paraId="162E268F" w14:textId="0277B64F" w:rsidR="00863B90" w:rsidRPr="00863B90" w:rsidRDefault="00863B90" w:rsidP="00863B90">
      <w:pPr>
        <w:spacing w:after="0" w:line="240" w:lineRule="auto"/>
        <w:jc w:val="both"/>
        <w:rPr>
          <w:rFonts w:ascii="Arial" w:hAnsi="Arial" w:cs="Arial"/>
          <w:b/>
          <w:bCs/>
        </w:rPr>
      </w:pPr>
      <w:r w:rsidRPr="00863B90">
        <w:rPr>
          <w:rFonts w:ascii="Arial" w:hAnsi="Arial" w:cs="Arial"/>
          <w:b/>
          <w:bCs/>
        </w:rPr>
        <w:t>International Connectivity from Tier 2 &amp; 3 Cities</w:t>
      </w:r>
    </w:p>
    <w:p w14:paraId="038A05C2" w14:textId="648A706D" w:rsidR="00863B90" w:rsidRPr="00863B90" w:rsidRDefault="00863B90" w:rsidP="00863B90">
      <w:pPr>
        <w:spacing w:after="0" w:line="240" w:lineRule="auto"/>
        <w:jc w:val="both"/>
        <w:rPr>
          <w:rFonts w:ascii="Arial" w:hAnsi="Arial" w:cs="Arial"/>
          <w:b/>
          <w:bCs/>
        </w:rPr>
      </w:pPr>
      <w:r w:rsidRPr="00863B90">
        <w:rPr>
          <w:rFonts w:ascii="Arial" w:hAnsi="Arial" w:cs="Arial"/>
          <w:b/>
          <w:bCs/>
        </w:rPr>
        <w:t>IndiGo</w:t>
      </w:r>
    </w:p>
    <w:p w14:paraId="610B93BB" w14:textId="77777777" w:rsidR="00863B90" w:rsidRPr="00863B90" w:rsidRDefault="00863B90" w:rsidP="00863B90">
      <w:pPr>
        <w:numPr>
          <w:ilvl w:val="0"/>
          <w:numId w:val="41"/>
        </w:numPr>
        <w:spacing w:after="0" w:line="240" w:lineRule="auto"/>
        <w:jc w:val="both"/>
        <w:rPr>
          <w:rFonts w:ascii="Arial" w:hAnsi="Arial" w:cs="Arial"/>
        </w:rPr>
      </w:pPr>
      <w:r w:rsidRPr="00863B90">
        <w:rPr>
          <w:rFonts w:ascii="Arial" w:hAnsi="Arial" w:cs="Arial"/>
          <w:b/>
          <w:bCs/>
        </w:rPr>
        <w:t>Strategy</w:t>
      </w:r>
      <w:r w:rsidRPr="00863B90">
        <w:rPr>
          <w:rFonts w:ascii="Arial" w:hAnsi="Arial" w:cs="Arial"/>
        </w:rPr>
        <w:t xml:space="preserve">: IndiGo has aggressively expanded international operations from non-metro cities using its </w:t>
      </w:r>
      <w:r w:rsidRPr="00863B90">
        <w:rPr>
          <w:rFonts w:ascii="Arial" w:hAnsi="Arial" w:cs="Arial"/>
          <w:b/>
          <w:bCs/>
        </w:rPr>
        <w:t>A320neo and ATR-72</w:t>
      </w:r>
      <w:r w:rsidRPr="00863B90">
        <w:rPr>
          <w:rFonts w:ascii="Arial" w:hAnsi="Arial" w:cs="Arial"/>
        </w:rPr>
        <w:t xml:space="preserve"> fleet.</w:t>
      </w:r>
    </w:p>
    <w:p w14:paraId="142F45E0" w14:textId="77777777" w:rsidR="00863B90" w:rsidRPr="00863B90" w:rsidRDefault="00863B90" w:rsidP="00863B90">
      <w:pPr>
        <w:numPr>
          <w:ilvl w:val="0"/>
          <w:numId w:val="41"/>
        </w:numPr>
        <w:spacing w:after="0" w:line="240" w:lineRule="auto"/>
        <w:jc w:val="both"/>
        <w:rPr>
          <w:rFonts w:ascii="Arial" w:hAnsi="Arial" w:cs="Arial"/>
        </w:rPr>
      </w:pPr>
      <w:r w:rsidRPr="00863B90">
        <w:rPr>
          <w:rFonts w:ascii="Arial" w:hAnsi="Arial" w:cs="Arial"/>
          <w:b/>
          <w:bCs/>
        </w:rPr>
        <w:t>Key Tier 2/3 International Gateways</w:t>
      </w:r>
      <w:r w:rsidRPr="00863B90">
        <w:rPr>
          <w:rFonts w:ascii="Arial" w:hAnsi="Arial" w:cs="Arial"/>
        </w:rPr>
        <w:t>:</w:t>
      </w:r>
    </w:p>
    <w:p w14:paraId="74986D27" w14:textId="77777777" w:rsidR="00863B90" w:rsidRPr="00863B90" w:rsidRDefault="00863B90" w:rsidP="00863B90">
      <w:pPr>
        <w:numPr>
          <w:ilvl w:val="1"/>
          <w:numId w:val="41"/>
        </w:numPr>
        <w:spacing w:after="0" w:line="240" w:lineRule="auto"/>
        <w:jc w:val="both"/>
        <w:rPr>
          <w:rFonts w:ascii="Arial" w:hAnsi="Arial" w:cs="Arial"/>
        </w:rPr>
      </w:pPr>
      <w:r w:rsidRPr="00863B90">
        <w:rPr>
          <w:rFonts w:ascii="Arial" w:hAnsi="Arial" w:cs="Arial"/>
          <w:b/>
          <w:bCs/>
        </w:rPr>
        <w:t>Amritsar</w:t>
      </w:r>
      <w:r w:rsidRPr="00863B90">
        <w:rPr>
          <w:rFonts w:ascii="Arial" w:hAnsi="Arial" w:cs="Arial"/>
        </w:rPr>
        <w:t xml:space="preserve"> → Dubai, Sharjah, Singapore</w:t>
      </w:r>
    </w:p>
    <w:p w14:paraId="16A055A6" w14:textId="77777777" w:rsidR="00863B90" w:rsidRPr="00863B90" w:rsidRDefault="00863B90" w:rsidP="00863B90">
      <w:pPr>
        <w:numPr>
          <w:ilvl w:val="1"/>
          <w:numId w:val="41"/>
        </w:numPr>
        <w:spacing w:after="0" w:line="240" w:lineRule="auto"/>
        <w:jc w:val="both"/>
        <w:rPr>
          <w:rFonts w:ascii="Arial" w:hAnsi="Arial" w:cs="Arial"/>
        </w:rPr>
      </w:pPr>
      <w:r w:rsidRPr="00863B90">
        <w:rPr>
          <w:rFonts w:ascii="Arial" w:hAnsi="Arial" w:cs="Arial"/>
          <w:b/>
          <w:bCs/>
        </w:rPr>
        <w:t>Lucknow</w:t>
      </w:r>
      <w:r w:rsidRPr="00863B90">
        <w:rPr>
          <w:rFonts w:ascii="Arial" w:hAnsi="Arial" w:cs="Arial"/>
        </w:rPr>
        <w:t xml:space="preserve"> → Dubai, Jeddah</w:t>
      </w:r>
    </w:p>
    <w:p w14:paraId="20028B1D" w14:textId="77777777" w:rsidR="00863B90" w:rsidRPr="00863B90" w:rsidRDefault="00863B90" w:rsidP="00863B90">
      <w:pPr>
        <w:numPr>
          <w:ilvl w:val="1"/>
          <w:numId w:val="41"/>
        </w:numPr>
        <w:spacing w:after="0" w:line="240" w:lineRule="auto"/>
        <w:jc w:val="both"/>
        <w:rPr>
          <w:rFonts w:ascii="Arial" w:hAnsi="Arial" w:cs="Arial"/>
        </w:rPr>
      </w:pPr>
      <w:r w:rsidRPr="00863B90">
        <w:rPr>
          <w:rFonts w:ascii="Arial" w:hAnsi="Arial" w:cs="Arial"/>
          <w:b/>
          <w:bCs/>
        </w:rPr>
        <w:t>Varanasi</w:t>
      </w:r>
      <w:r w:rsidRPr="00863B90">
        <w:rPr>
          <w:rFonts w:ascii="Arial" w:hAnsi="Arial" w:cs="Arial"/>
        </w:rPr>
        <w:t xml:space="preserve"> → Sharjah</w:t>
      </w:r>
    </w:p>
    <w:p w14:paraId="1C9F87CB" w14:textId="77777777" w:rsidR="00863B90" w:rsidRPr="00863B90" w:rsidRDefault="00863B90" w:rsidP="00863B90">
      <w:pPr>
        <w:numPr>
          <w:ilvl w:val="1"/>
          <w:numId w:val="41"/>
        </w:numPr>
        <w:spacing w:after="0" w:line="240" w:lineRule="auto"/>
        <w:jc w:val="both"/>
        <w:rPr>
          <w:rFonts w:ascii="Arial" w:hAnsi="Arial" w:cs="Arial"/>
        </w:rPr>
      </w:pPr>
      <w:r w:rsidRPr="00863B90">
        <w:rPr>
          <w:rFonts w:ascii="Arial" w:hAnsi="Arial" w:cs="Arial"/>
          <w:b/>
          <w:bCs/>
        </w:rPr>
        <w:t>Coimbatore</w:t>
      </w:r>
      <w:r w:rsidRPr="00863B90">
        <w:rPr>
          <w:rFonts w:ascii="Arial" w:hAnsi="Arial" w:cs="Arial"/>
        </w:rPr>
        <w:t xml:space="preserve"> → Singapore</w:t>
      </w:r>
    </w:p>
    <w:p w14:paraId="2F292953" w14:textId="77777777" w:rsidR="00863B90" w:rsidRPr="00863B90" w:rsidRDefault="00863B90" w:rsidP="00863B90">
      <w:pPr>
        <w:numPr>
          <w:ilvl w:val="1"/>
          <w:numId w:val="41"/>
        </w:numPr>
        <w:spacing w:after="0" w:line="240" w:lineRule="auto"/>
        <w:jc w:val="both"/>
        <w:rPr>
          <w:rFonts w:ascii="Arial" w:hAnsi="Arial" w:cs="Arial"/>
        </w:rPr>
      </w:pPr>
      <w:r w:rsidRPr="00863B90">
        <w:rPr>
          <w:rFonts w:ascii="Arial" w:hAnsi="Arial" w:cs="Arial"/>
          <w:b/>
          <w:bCs/>
        </w:rPr>
        <w:t>Trichy</w:t>
      </w:r>
      <w:r w:rsidRPr="00863B90">
        <w:rPr>
          <w:rFonts w:ascii="Arial" w:hAnsi="Arial" w:cs="Arial"/>
        </w:rPr>
        <w:t xml:space="preserve"> → Singapore, Kuala Lumpur</w:t>
      </w:r>
    </w:p>
    <w:p w14:paraId="59231FEE" w14:textId="77777777" w:rsidR="00863B90" w:rsidRPr="00863B90" w:rsidRDefault="00863B90" w:rsidP="00863B90">
      <w:pPr>
        <w:numPr>
          <w:ilvl w:val="1"/>
          <w:numId w:val="41"/>
        </w:numPr>
        <w:spacing w:after="0" w:line="240" w:lineRule="auto"/>
        <w:jc w:val="both"/>
        <w:rPr>
          <w:rFonts w:ascii="Arial" w:hAnsi="Arial" w:cs="Arial"/>
        </w:rPr>
      </w:pPr>
      <w:proofErr w:type="spellStart"/>
      <w:r w:rsidRPr="00863B90">
        <w:rPr>
          <w:rFonts w:ascii="Arial" w:hAnsi="Arial" w:cs="Arial"/>
          <w:b/>
          <w:bCs/>
        </w:rPr>
        <w:t>Mangaluru</w:t>
      </w:r>
      <w:proofErr w:type="spellEnd"/>
      <w:r w:rsidRPr="00863B90">
        <w:rPr>
          <w:rFonts w:ascii="Arial" w:hAnsi="Arial" w:cs="Arial"/>
        </w:rPr>
        <w:t xml:space="preserve"> → Dubai, Doha</w:t>
      </w:r>
    </w:p>
    <w:p w14:paraId="338CD1F1" w14:textId="77777777" w:rsidR="00863B90" w:rsidRPr="00863B90" w:rsidRDefault="00863B90" w:rsidP="00863B90">
      <w:pPr>
        <w:numPr>
          <w:ilvl w:val="1"/>
          <w:numId w:val="41"/>
        </w:numPr>
        <w:spacing w:after="0" w:line="240" w:lineRule="auto"/>
        <w:jc w:val="both"/>
        <w:rPr>
          <w:rFonts w:ascii="Arial" w:hAnsi="Arial" w:cs="Arial"/>
        </w:rPr>
      </w:pPr>
      <w:r w:rsidRPr="00863B90">
        <w:rPr>
          <w:rFonts w:ascii="Arial" w:hAnsi="Arial" w:cs="Arial"/>
          <w:b/>
          <w:bCs/>
        </w:rPr>
        <w:t>Kannur</w:t>
      </w:r>
      <w:r w:rsidRPr="00863B90">
        <w:rPr>
          <w:rFonts w:ascii="Arial" w:hAnsi="Arial" w:cs="Arial"/>
        </w:rPr>
        <w:t xml:space="preserve"> → Abu Dhabi, Doha</w:t>
      </w:r>
    </w:p>
    <w:p w14:paraId="3C5ED448" w14:textId="77777777" w:rsidR="00863B90" w:rsidRPr="00863B90" w:rsidRDefault="00863B90" w:rsidP="00863B90">
      <w:pPr>
        <w:numPr>
          <w:ilvl w:val="0"/>
          <w:numId w:val="41"/>
        </w:numPr>
        <w:spacing w:after="0" w:line="240" w:lineRule="auto"/>
        <w:jc w:val="both"/>
        <w:rPr>
          <w:rFonts w:ascii="Arial" w:hAnsi="Arial" w:cs="Arial"/>
        </w:rPr>
      </w:pPr>
      <w:r w:rsidRPr="00863B90">
        <w:rPr>
          <w:rFonts w:ascii="Arial" w:hAnsi="Arial" w:cs="Arial"/>
          <w:b/>
          <w:bCs/>
        </w:rPr>
        <w:t>Aircraft Used</w:t>
      </w:r>
      <w:r w:rsidRPr="00863B90">
        <w:rPr>
          <w:rFonts w:ascii="Arial" w:hAnsi="Arial" w:cs="Arial"/>
        </w:rPr>
        <w:t xml:space="preserve">: Primarily </w:t>
      </w:r>
      <w:r w:rsidRPr="00863B90">
        <w:rPr>
          <w:rFonts w:ascii="Arial" w:hAnsi="Arial" w:cs="Arial"/>
          <w:b/>
          <w:bCs/>
        </w:rPr>
        <w:t>A320neo</w:t>
      </w:r>
      <w:r w:rsidRPr="00863B90">
        <w:rPr>
          <w:rFonts w:ascii="Arial" w:hAnsi="Arial" w:cs="Arial"/>
        </w:rPr>
        <w:t xml:space="preserve"> and </w:t>
      </w:r>
      <w:r w:rsidRPr="00863B90">
        <w:rPr>
          <w:rFonts w:ascii="Arial" w:hAnsi="Arial" w:cs="Arial"/>
          <w:b/>
          <w:bCs/>
        </w:rPr>
        <w:t>A321neo</w:t>
      </w:r>
      <w:r w:rsidRPr="00863B90">
        <w:rPr>
          <w:rFonts w:ascii="Arial" w:hAnsi="Arial" w:cs="Arial"/>
        </w:rPr>
        <w:t xml:space="preserve">, with </w:t>
      </w:r>
      <w:r w:rsidRPr="00863B90">
        <w:rPr>
          <w:rFonts w:ascii="Arial" w:hAnsi="Arial" w:cs="Arial"/>
          <w:b/>
          <w:bCs/>
        </w:rPr>
        <w:t>ATR-72</w:t>
      </w:r>
      <w:r w:rsidRPr="00863B90">
        <w:rPr>
          <w:rFonts w:ascii="Arial" w:hAnsi="Arial" w:cs="Arial"/>
        </w:rPr>
        <w:t xml:space="preserve"> for regional feeder routes.</w:t>
      </w:r>
    </w:p>
    <w:p w14:paraId="1D029DCF" w14:textId="62C811B6" w:rsidR="00863B90" w:rsidRPr="00863B90" w:rsidRDefault="00863B90" w:rsidP="00863B90">
      <w:pPr>
        <w:spacing w:after="0" w:line="240" w:lineRule="auto"/>
        <w:jc w:val="both"/>
        <w:rPr>
          <w:rFonts w:ascii="Arial" w:hAnsi="Arial" w:cs="Arial"/>
          <w:b/>
          <w:bCs/>
        </w:rPr>
      </w:pPr>
      <w:r w:rsidRPr="00863B90">
        <w:rPr>
          <w:rFonts w:ascii="Arial" w:hAnsi="Arial" w:cs="Arial"/>
          <w:b/>
          <w:bCs/>
        </w:rPr>
        <w:t>Air India / Air India Express</w:t>
      </w:r>
    </w:p>
    <w:p w14:paraId="086CC4E7" w14:textId="77777777" w:rsidR="00863B90" w:rsidRPr="00863B90" w:rsidRDefault="00863B90" w:rsidP="00863B90">
      <w:pPr>
        <w:numPr>
          <w:ilvl w:val="0"/>
          <w:numId w:val="42"/>
        </w:numPr>
        <w:spacing w:after="0" w:line="240" w:lineRule="auto"/>
        <w:jc w:val="both"/>
        <w:rPr>
          <w:rFonts w:ascii="Arial" w:hAnsi="Arial" w:cs="Arial"/>
        </w:rPr>
      </w:pPr>
      <w:r w:rsidRPr="00863B90">
        <w:rPr>
          <w:rFonts w:ascii="Arial" w:hAnsi="Arial" w:cs="Arial"/>
          <w:b/>
          <w:bCs/>
        </w:rPr>
        <w:t>Strategy</w:t>
      </w:r>
      <w:r w:rsidRPr="00863B90">
        <w:rPr>
          <w:rFonts w:ascii="Arial" w:hAnsi="Arial" w:cs="Arial"/>
        </w:rPr>
        <w:t xml:space="preserve">: Air India Express (low-cost arm) focuses on </w:t>
      </w:r>
      <w:r w:rsidRPr="00863B90">
        <w:rPr>
          <w:rFonts w:ascii="Arial" w:hAnsi="Arial" w:cs="Arial"/>
          <w:b/>
          <w:bCs/>
        </w:rPr>
        <w:t>Middle East and Southeast Asia</w:t>
      </w:r>
      <w:r w:rsidRPr="00863B90">
        <w:rPr>
          <w:rFonts w:ascii="Arial" w:hAnsi="Arial" w:cs="Arial"/>
        </w:rPr>
        <w:t xml:space="preserve"> from southern Tier 2 cities.</w:t>
      </w:r>
    </w:p>
    <w:p w14:paraId="4FCA75F5" w14:textId="77777777" w:rsidR="00863B90" w:rsidRPr="00863B90" w:rsidRDefault="00863B90" w:rsidP="00863B90">
      <w:pPr>
        <w:numPr>
          <w:ilvl w:val="0"/>
          <w:numId w:val="42"/>
        </w:numPr>
        <w:spacing w:after="0" w:line="240" w:lineRule="auto"/>
        <w:jc w:val="both"/>
        <w:rPr>
          <w:rFonts w:ascii="Arial" w:hAnsi="Arial" w:cs="Arial"/>
        </w:rPr>
      </w:pPr>
      <w:r w:rsidRPr="00863B90">
        <w:rPr>
          <w:rFonts w:ascii="Arial" w:hAnsi="Arial" w:cs="Arial"/>
          <w:b/>
          <w:bCs/>
        </w:rPr>
        <w:t>Key Tier 2/3 International Gateways</w:t>
      </w:r>
      <w:r w:rsidRPr="00863B90">
        <w:rPr>
          <w:rFonts w:ascii="Arial" w:hAnsi="Arial" w:cs="Arial"/>
        </w:rPr>
        <w:t>:</w:t>
      </w:r>
    </w:p>
    <w:p w14:paraId="251C2002" w14:textId="77777777" w:rsidR="00863B90" w:rsidRPr="00863B90" w:rsidRDefault="00863B90" w:rsidP="00863B90">
      <w:pPr>
        <w:numPr>
          <w:ilvl w:val="1"/>
          <w:numId w:val="42"/>
        </w:numPr>
        <w:spacing w:after="0" w:line="240" w:lineRule="auto"/>
        <w:jc w:val="both"/>
        <w:rPr>
          <w:rFonts w:ascii="Arial" w:hAnsi="Arial" w:cs="Arial"/>
        </w:rPr>
      </w:pPr>
      <w:r w:rsidRPr="00863B90">
        <w:rPr>
          <w:rFonts w:ascii="Arial" w:hAnsi="Arial" w:cs="Arial"/>
          <w:b/>
          <w:bCs/>
        </w:rPr>
        <w:t>Trichy</w:t>
      </w:r>
      <w:r w:rsidRPr="00863B90">
        <w:rPr>
          <w:rFonts w:ascii="Arial" w:hAnsi="Arial" w:cs="Arial"/>
        </w:rPr>
        <w:t xml:space="preserve"> → Dubai, Sharjah, Singapore, Kuala Lumpur</w:t>
      </w:r>
    </w:p>
    <w:p w14:paraId="4304A4B3" w14:textId="77777777" w:rsidR="00863B90" w:rsidRPr="00863B90" w:rsidRDefault="00863B90" w:rsidP="00863B90">
      <w:pPr>
        <w:numPr>
          <w:ilvl w:val="1"/>
          <w:numId w:val="42"/>
        </w:numPr>
        <w:spacing w:after="0" w:line="240" w:lineRule="auto"/>
        <w:jc w:val="both"/>
        <w:rPr>
          <w:rFonts w:ascii="Arial" w:hAnsi="Arial" w:cs="Arial"/>
        </w:rPr>
      </w:pPr>
      <w:r w:rsidRPr="00863B90">
        <w:rPr>
          <w:rFonts w:ascii="Arial" w:hAnsi="Arial" w:cs="Arial"/>
          <w:b/>
          <w:bCs/>
        </w:rPr>
        <w:t>Kozhikode</w:t>
      </w:r>
      <w:r w:rsidRPr="00863B90">
        <w:rPr>
          <w:rFonts w:ascii="Arial" w:hAnsi="Arial" w:cs="Arial"/>
        </w:rPr>
        <w:t xml:space="preserve"> → Muscat, Doha, Abu Dhabi</w:t>
      </w:r>
    </w:p>
    <w:p w14:paraId="242F34CE" w14:textId="77777777" w:rsidR="00863B90" w:rsidRPr="00863B90" w:rsidRDefault="00863B90" w:rsidP="00863B90">
      <w:pPr>
        <w:numPr>
          <w:ilvl w:val="1"/>
          <w:numId w:val="42"/>
        </w:numPr>
        <w:spacing w:after="0" w:line="240" w:lineRule="auto"/>
        <w:jc w:val="both"/>
        <w:rPr>
          <w:rFonts w:ascii="Arial" w:hAnsi="Arial" w:cs="Arial"/>
        </w:rPr>
      </w:pPr>
      <w:proofErr w:type="spellStart"/>
      <w:r w:rsidRPr="00863B90">
        <w:rPr>
          <w:rFonts w:ascii="Arial" w:hAnsi="Arial" w:cs="Arial"/>
          <w:b/>
          <w:bCs/>
        </w:rPr>
        <w:t>Mangaluru</w:t>
      </w:r>
      <w:proofErr w:type="spellEnd"/>
      <w:r w:rsidRPr="00863B90">
        <w:rPr>
          <w:rFonts w:ascii="Arial" w:hAnsi="Arial" w:cs="Arial"/>
        </w:rPr>
        <w:t xml:space="preserve"> → Dammam, Bahrain</w:t>
      </w:r>
    </w:p>
    <w:p w14:paraId="42098B24" w14:textId="77777777" w:rsidR="00863B90" w:rsidRPr="00863B90" w:rsidRDefault="00863B90" w:rsidP="00863B90">
      <w:pPr>
        <w:numPr>
          <w:ilvl w:val="1"/>
          <w:numId w:val="42"/>
        </w:numPr>
        <w:spacing w:after="0" w:line="240" w:lineRule="auto"/>
        <w:jc w:val="both"/>
        <w:rPr>
          <w:rFonts w:ascii="Arial" w:hAnsi="Arial" w:cs="Arial"/>
        </w:rPr>
      </w:pPr>
      <w:r w:rsidRPr="00863B90">
        <w:rPr>
          <w:rFonts w:ascii="Arial" w:hAnsi="Arial" w:cs="Arial"/>
          <w:b/>
          <w:bCs/>
        </w:rPr>
        <w:t>Amritsar</w:t>
      </w:r>
      <w:r w:rsidRPr="00863B90">
        <w:rPr>
          <w:rFonts w:ascii="Arial" w:hAnsi="Arial" w:cs="Arial"/>
        </w:rPr>
        <w:t xml:space="preserve"> → Birmingham, London (Air India)</w:t>
      </w:r>
    </w:p>
    <w:p w14:paraId="032BC8C9" w14:textId="77777777" w:rsidR="00863B90" w:rsidRPr="00863B90" w:rsidRDefault="00863B90" w:rsidP="00863B90">
      <w:pPr>
        <w:numPr>
          <w:ilvl w:val="1"/>
          <w:numId w:val="42"/>
        </w:numPr>
        <w:spacing w:after="0" w:line="240" w:lineRule="auto"/>
        <w:jc w:val="both"/>
        <w:rPr>
          <w:rFonts w:ascii="Arial" w:hAnsi="Arial" w:cs="Arial"/>
        </w:rPr>
      </w:pPr>
      <w:r w:rsidRPr="00863B90">
        <w:rPr>
          <w:rFonts w:ascii="Arial" w:hAnsi="Arial" w:cs="Arial"/>
          <w:b/>
          <w:bCs/>
        </w:rPr>
        <w:t>Madurai</w:t>
      </w:r>
      <w:r w:rsidRPr="00863B90">
        <w:rPr>
          <w:rFonts w:ascii="Arial" w:hAnsi="Arial" w:cs="Arial"/>
        </w:rPr>
        <w:t xml:space="preserve"> → Colombo, Dubai</w:t>
      </w:r>
    </w:p>
    <w:p w14:paraId="41C27F4A" w14:textId="77777777" w:rsidR="00863B90" w:rsidRPr="00863B90" w:rsidRDefault="00863B90" w:rsidP="00863B90">
      <w:pPr>
        <w:numPr>
          <w:ilvl w:val="0"/>
          <w:numId w:val="42"/>
        </w:numPr>
        <w:spacing w:after="0" w:line="240" w:lineRule="auto"/>
        <w:jc w:val="both"/>
        <w:rPr>
          <w:rFonts w:ascii="Arial" w:hAnsi="Arial" w:cs="Arial"/>
        </w:rPr>
      </w:pPr>
      <w:r w:rsidRPr="00863B90">
        <w:rPr>
          <w:rFonts w:ascii="Arial" w:hAnsi="Arial" w:cs="Arial"/>
          <w:b/>
          <w:bCs/>
        </w:rPr>
        <w:t>Aircraft Used</w:t>
      </w:r>
      <w:r w:rsidRPr="00863B90">
        <w:rPr>
          <w:rFonts w:ascii="Arial" w:hAnsi="Arial" w:cs="Arial"/>
        </w:rPr>
        <w:t xml:space="preserve">: </w:t>
      </w:r>
      <w:r w:rsidRPr="00863B90">
        <w:rPr>
          <w:rFonts w:ascii="Arial" w:hAnsi="Arial" w:cs="Arial"/>
          <w:b/>
          <w:bCs/>
        </w:rPr>
        <w:t>Boeing 737-800</w:t>
      </w:r>
      <w:r w:rsidRPr="00863B90">
        <w:rPr>
          <w:rFonts w:ascii="Arial" w:hAnsi="Arial" w:cs="Arial"/>
        </w:rPr>
        <w:t xml:space="preserve"> (Air India Express), </w:t>
      </w:r>
      <w:r w:rsidRPr="00863B90">
        <w:rPr>
          <w:rFonts w:ascii="Arial" w:hAnsi="Arial" w:cs="Arial"/>
          <w:b/>
          <w:bCs/>
        </w:rPr>
        <w:t>B787 Dreamliner</w:t>
      </w:r>
      <w:r w:rsidRPr="00863B90">
        <w:rPr>
          <w:rFonts w:ascii="Arial" w:hAnsi="Arial" w:cs="Arial"/>
        </w:rPr>
        <w:t xml:space="preserve"> (Air India for long-haul)</w:t>
      </w:r>
    </w:p>
    <w:p w14:paraId="5D9A2388" w14:textId="36ACF654" w:rsidR="00863B90" w:rsidRPr="00863B90" w:rsidRDefault="00863B90" w:rsidP="00863B90">
      <w:pPr>
        <w:spacing w:after="0" w:line="240" w:lineRule="auto"/>
        <w:jc w:val="both"/>
        <w:rPr>
          <w:rFonts w:ascii="Arial" w:hAnsi="Arial" w:cs="Arial"/>
        </w:rPr>
      </w:pPr>
    </w:p>
    <w:p w14:paraId="7D520D97" w14:textId="47B2EFF9" w:rsidR="00863B90" w:rsidRPr="00863B90" w:rsidRDefault="00863B90" w:rsidP="00863B90">
      <w:pPr>
        <w:spacing w:after="0" w:line="240" w:lineRule="auto"/>
        <w:jc w:val="both"/>
        <w:rPr>
          <w:rFonts w:ascii="Arial" w:hAnsi="Arial" w:cs="Arial"/>
          <w:b/>
          <w:bCs/>
        </w:rPr>
      </w:pPr>
      <w:r w:rsidRPr="00863B90">
        <w:rPr>
          <w:rFonts w:ascii="Arial" w:hAnsi="Arial" w:cs="Arial"/>
          <w:b/>
          <w:bCs/>
        </w:rPr>
        <w:t>Aircraft &amp; Operational Focus</w:t>
      </w:r>
    </w:p>
    <w:tbl>
      <w:tblPr>
        <w:tblStyle w:val="GridTable6Colorful"/>
        <w:tblW w:w="0" w:type="auto"/>
        <w:tblLook w:val="04A0" w:firstRow="1" w:lastRow="0" w:firstColumn="1" w:lastColumn="0" w:noHBand="0" w:noVBand="1"/>
      </w:tblPr>
      <w:tblGrid>
        <w:gridCol w:w="1866"/>
        <w:gridCol w:w="2693"/>
        <w:gridCol w:w="2062"/>
        <w:gridCol w:w="2235"/>
      </w:tblGrid>
      <w:tr w:rsidR="00863B90" w:rsidRPr="00863B90" w14:paraId="7310F21F" w14:textId="77777777" w:rsidTr="00863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E05D5B" w14:textId="77777777" w:rsidR="00863B90" w:rsidRPr="00863B90" w:rsidRDefault="00863B90" w:rsidP="00863B90">
            <w:pPr>
              <w:jc w:val="both"/>
              <w:rPr>
                <w:rFonts w:ascii="Arial" w:hAnsi="Arial" w:cs="Arial"/>
              </w:rPr>
            </w:pPr>
            <w:r w:rsidRPr="00863B90">
              <w:rPr>
                <w:rFonts w:ascii="Arial" w:hAnsi="Arial" w:cs="Arial"/>
              </w:rPr>
              <w:t>Airline</w:t>
            </w:r>
          </w:p>
        </w:tc>
        <w:tc>
          <w:tcPr>
            <w:tcW w:w="0" w:type="auto"/>
            <w:hideMark/>
          </w:tcPr>
          <w:p w14:paraId="6D6A3D81" w14:textId="77777777" w:rsidR="00863B90" w:rsidRPr="00863B90" w:rsidRDefault="00863B90" w:rsidP="00863B9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863B90">
              <w:rPr>
                <w:rFonts w:ascii="Arial" w:hAnsi="Arial" w:cs="Arial"/>
              </w:rPr>
              <w:t>Aircraft for Tier 2/3 Ops</w:t>
            </w:r>
          </w:p>
        </w:tc>
        <w:tc>
          <w:tcPr>
            <w:tcW w:w="0" w:type="auto"/>
            <w:hideMark/>
          </w:tcPr>
          <w:p w14:paraId="1FC668B7" w14:textId="77777777" w:rsidR="00863B90" w:rsidRPr="00863B90" w:rsidRDefault="00863B90" w:rsidP="00863B9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863B90">
              <w:rPr>
                <w:rFonts w:ascii="Arial" w:hAnsi="Arial" w:cs="Arial"/>
              </w:rPr>
              <w:t>Focus Regions</w:t>
            </w:r>
          </w:p>
        </w:tc>
        <w:tc>
          <w:tcPr>
            <w:tcW w:w="0" w:type="auto"/>
            <w:hideMark/>
          </w:tcPr>
          <w:p w14:paraId="19ABE8DC" w14:textId="77777777" w:rsidR="00863B90" w:rsidRPr="00863B90" w:rsidRDefault="00863B90" w:rsidP="00863B9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863B90">
              <w:rPr>
                <w:rFonts w:ascii="Arial" w:hAnsi="Arial" w:cs="Arial"/>
              </w:rPr>
              <w:t>Typical Route Length</w:t>
            </w:r>
          </w:p>
        </w:tc>
      </w:tr>
      <w:tr w:rsidR="00863B90" w:rsidRPr="00863B90" w14:paraId="4EEB5AFD" w14:textId="77777777" w:rsidTr="00863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2583EC" w14:textId="77777777" w:rsidR="00863B90" w:rsidRPr="00863B90" w:rsidRDefault="00863B90" w:rsidP="00863B90">
            <w:pPr>
              <w:jc w:val="both"/>
              <w:rPr>
                <w:rFonts w:ascii="Arial" w:hAnsi="Arial" w:cs="Arial"/>
              </w:rPr>
            </w:pPr>
            <w:r w:rsidRPr="00863B90">
              <w:rPr>
                <w:rFonts w:ascii="Arial" w:hAnsi="Arial" w:cs="Arial"/>
              </w:rPr>
              <w:t>IndiGo</w:t>
            </w:r>
          </w:p>
        </w:tc>
        <w:tc>
          <w:tcPr>
            <w:tcW w:w="0" w:type="auto"/>
            <w:hideMark/>
          </w:tcPr>
          <w:p w14:paraId="7642EDE4" w14:textId="77777777" w:rsidR="00863B90" w:rsidRPr="00863B90" w:rsidRDefault="00863B90" w:rsidP="00863B9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63B90">
              <w:rPr>
                <w:rFonts w:ascii="Arial" w:hAnsi="Arial" w:cs="Arial"/>
              </w:rPr>
              <w:t>ATR-72, A320neo, A321neo</w:t>
            </w:r>
          </w:p>
        </w:tc>
        <w:tc>
          <w:tcPr>
            <w:tcW w:w="0" w:type="auto"/>
            <w:hideMark/>
          </w:tcPr>
          <w:p w14:paraId="00AD3918" w14:textId="77777777" w:rsidR="00863B90" w:rsidRPr="00863B90" w:rsidRDefault="00863B90" w:rsidP="00863B9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63B90">
              <w:rPr>
                <w:rFonts w:ascii="Arial" w:hAnsi="Arial" w:cs="Arial"/>
              </w:rPr>
              <w:t>Gulf, Southeast Asia</w:t>
            </w:r>
          </w:p>
        </w:tc>
        <w:tc>
          <w:tcPr>
            <w:tcW w:w="0" w:type="auto"/>
            <w:hideMark/>
          </w:tcPr>
          <w:p w14:paraId="10740B8A" w14:textId="77777777" w:rsidR="00863B90" w:rsidRPr="00863B90" w:rsidRDefault="00863B90" w:rsidP="00863B9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63B90">
              <w:rPr>
                <w:rFonts w:ascii="Arial" w:hAnsi="Arial" w:cs="Arial"/>
              </w:rPr>
              <w:t>Short to Medium-haul</w:t>
            </w:r>
          </w:p>
        </w:tc>
      </w:tr>
      <w:tr w:rsidR="00863B90" w:rsidRPr="00863B90" w14:paraId="1360A6B0" w14:textId="77777777" w:rsidTr="00863B90">
        <w:tc>
          <w:tcPr>
            <w:cnfStyle w:val="001000000000" w:firstRow="0" w:lastRow="0" w:firstColumn="1" w:lastColumn="0" w:oddVBand="0" w:evenVBand="0" w:oddHBand="0" w:evenHBand="0" w:firstRowFirstColumn="0" w:firstRowLastColumn="0" w:lastRowFirstColumn="0" w:lastRowLastColumn="0"/>
            <w:tcW w:w="0" w:type="auto"/>
            <w:hideMark/>
          </w:tcPr>
          <w:p w14:paraId="360E878C" w14:textId="77777777" w:rsidR="00863B90" w:rsidRPr="00863B90" w:rsidRDefault="00863B90" w:rsidP="00863B90">
            <w:pPr>
              <w:jc w:val="both"/>
              <w:rPr>
                <w:rFonts w:ascii="Arial" w:hAnsi="Arial" w:cs="Arial"/>
              </w:rPr>
            </w:pPr>
            <w:r w:rsidRPr="00863B90">
              <w:rPr>
                <w:rFonts w:ascii="Arial" w:hAnsi="Arial" w:cs="Arial"/>
              </w:rPr>
              <w:t>Air India Express</w:t>
            </w:r>
          </w:p>
        </w:tc>
        <w:tc>
          <w:tcPr>
            <w:tcW w:w="0" w:type="auto"/>
            <w:hideMark/>
          </w:tcPr>
          <w:p w14:paraId="6672C9BE" w14:textId="77777777" w:rsidR="00863B90" w:rsidRPr="00863B90" w:rsidRDefault="00863B90" w:rsidP="00863B9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63B90">
              <w:rPr>
                <w:rFonts w:ascii="Arial" w:hAnsi="Arial" w:cs="Arial"/>
              </w:rPr>
              <w:t>Boeing 737-800</w:t>
            </w:r>
          </w:p>
        </w:tc>
        <w:tc>
          <w:tcPr>
            <w:tcW w:w="0" w:type="auto"/>
            <w:hideMark/>
          </w:tcPr>
          <w:p w14:paraId="5CB26D97" w14:textId="77777777" w:rsidR="00863B90" w:rsidRPr="00863B90" w:rsidRDefault="00863B90" w:rsidP="00863B9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63B90">
              <w:rPr>
                <w:rFonts w:ascii="Arial" w:hAnsi="Arial" w:cs="Arial"/>
              </w:rPr>
              <w:t>Gulf, Southeast Asia</w:t>
            </w:r>
          </w:p>
        </w:tc>
        <w:tc>
          <w:tcPr>
            <w:tcW w:w="0" w:type="auto"/>
            <w:hideMark/>
          </w:tcPr>
          <w:p w14:paraId="44232574" w14:textId="77777777" w:rsidR="00863B90" w:rsidRPr="00863B90" w:rsidRDefault="00863B90" w:rsidP="00863B9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63B90">
              <w:rPr>
                <w:rFonts w:ascii="Arial" w:hAnsi="Arial" w:cs="Arial"/>
              </w:rPr>
              <w:t>Short to Medium-haul</w:t>
            </w:r>
          </w:p>
        </w:tc>
      </w:tr>
      <w:tr w:rsidR="00863B90" w:rsidRPr="00863B90" w14:paraId="4736E320" w14:textId="77777777" w:rsidTr="00863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775B7" w14:textId="77777777" w:rsidR="00863B90" w:rsidRPr="00863B90" w:rsidRDefault="00863B90" w:rsidP="00863B90">
            <w:pPr>
              <w:jc w:val="both"/>
              <w:rPr>
                <w:rFonts w:ascii="Arial" w:hAnsi="Arial" w:cs="Arial"/>
              </w:rPr>
            </w:pPr>
            <w:r w:rsidRPr="00863B90">
              <w:rPr>
                <w:rFonts w:ascii="Arial" w:hAnsi="Arial" w:cs="Arial"/>
              </w:rPr>
              <w:t>Air India</w:t>
            </w:r>
          </w:p>
        </w:tc>
        <w:tc>
          <w:tcPr>
            <w:tcW w:w="0" w:type="auto"/>
            <w:hideMark/>
          </w:tcPr>
          <w:p w14:paraId="339BEE22" w14:textId="77777777" w:rsidR="00863B90" w:rsidRPr="00863B90" w:rsidRDefault="00863B90" w:rsidP="00863B9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63B90">
              <w:rPr>
                <w:rFonts w:ascii="Arial" w:hAnsi="Arial" w:cs="Arial"/>
              </w:rPr>
              <w:t>B787, B777 (select cities)</w:t>
            </w:r>
          </w:p>
        </w:tc>
        <w:tc>
          <w:tcPr>
            <w:tcW w:w="0" w:type="auto"/>
            <w:hideMark/>
          </w:tcPr>
          <w:p w14:paraId="000B638D" w14:textId="77777777" w:rsidR="00863B90" w:rsidRPr="00863B90" w:rsidRDefault="00863B90" w:rsidP="00863B9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63B90">
              <w:rPr>
                <w:rFonts w:ascii="Arial" w:hAnsi="Arial" w:cs="Arial"/>
              </w:rPr>
              <w:t>UK, Canada, Gulf</w:t>
            </w:r>
          </w:p>
        </w:tc>
        <w:tc>
          <w:tcPr>
            <w:tcW w:w="0" w:type="auto"/>
            <w:hideMark/>
          </w:tcPr>
          <w:p w14:paraId="4FF6B97D" w14:textId="77777777" w:rsidR="00863B90" w:rsidRPr="00863B90" w:rsidRDefault="00863B90" w:rsidP="00863B9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63B90">
              <w:rPr>
                <w:rFonts w:ascii="Arial" w:hAnsi="Arial" w:cs="Arial"/>
              </w:rPr>
              <w:t>Long-haul</w:t>
            </w:r>
          </w:p>
        </w:tc>
      </w:tr>
    </w:tbl>
    <w:p w14:paraId="1FB42DA0" w14:textId="76CA4395" w:rsidR="00863B90" w:rsidRPr="00863B90" w:rsidRDefault="00863B90" w:rsidP="00863B90">
      <w:pPr>
        <w:spacing w:after="0" w:line="240" w:lineRule="auto"/>
        <w:jc w:val="both"/>
        <w:rPr>
          <w:rFonts w:ascii="Arial" w:hAnsi="Arial" w:cs="Arial"/>
        </w:rPr>
      </w:pPr>
    </w:p>
    <w:p w14:paraId="5E471549" w14:textId="40E0452A" w:rsidR="00863B90" w:rsidRPr="00863B90" w:rsidRDefault="00863B90" w:rsidP="00863B90">
      <w:pPr>
        <w:spacing w:after="0" w:line="240" w:lineRule="auto"/>
        <w:jc w:val="both"/>
        <w:rPr>
          <w:rFonts w:ascii="Arial" w:hAnsi="Arial" w:cs="Arial"/>
          <w:b/>
          <w:bCs/>
        </w:rPr>
      </w:pPr>
      <w:r w:rsidRPr="00863B90">
        <w:rPr>
          <w:rFonts w:ascii="Arial" w:hAnsi="Arial" w:cs="Arial"/>
          <w:b/>
          <w:bCs/>
        </w:rPr>
        <w:t>Trends &amp; Growth</w:t>
      </w:r>
    </w:p>
    <w:p w14:paraId="68087A44" w14:textId="77777777" w:rsidR="00863B90" w:rsidRPr="00863B90" w:rsidRDefault="00863B90" w:rsidP="00863B90">
      <w:pPr>
        <w:numPr>
          <w:ilvl w:val="0"/>
          <w:numId w:val="43"/>
        </w:numPr>
        <w:spacing w:after="0" w:line="240" w:lineRule="auto"/>
        <w:jc w:val="both"/>
        <w:rPr>
          <w:rFonts w:ascii="Arial" w:hAnsi="Arial" w:cs="Arial"/>
        </w:rPr>
      </w:pPr>
      <w:r w:rsidRPr="00863B90">
        <w:rPr>
          <w:rFonts w:ascii="Arial" w:hAnsi="Arial" w:cs="Arial"/>
          <w:b/>
          <w:bCs/>
        </w:rPr>
        <w:t>IndiGo</w:t>
      </w:r>
      <w:r w:rsidRPr="00863B90">
        <w:rPr>
          <w:rFonts w:ascii="Arial" w:hAnsi="Arial" w:cs="Arial"/>
        </w:rPr>
        <w:t xml:space="preserve"> is leveraging its </w:t>
      </w:r>
      <w:r w:rsidRPr="00863B90">
        <w:rPr>
          <w:rFonts w:ascii="Arial" w:hAnsi="Arial" w:cs="Arial"/>
          <w:b/>
          <w:bCs/>
        </w:rPr>
        <w:t>hub-and-spoke model</w:t>
      </w:r>
      <w:r w:rsidRPr="00863B90">
        <w:rPr>
          <w:rFonts w:ascii="Arial" w:hAnsi="Arial" w:cs="Arial"/>
        </w:rPr>
        <w:t xml:space="preserve"> to connect smaller cities to international hubs via Delhi, Mumbai, and Bengaluru.</w:t>
      </w:r>
    </w:p>
    <w:p w14:paraId="2847805C" w14:textId="77777777" w:rsidR="00863B90" w:rsidRPr="00863B90" w:rsidRDefault="00863B90" w:rsidP="00863B90">
      <w:pPr>
        <w:numPr>
          <w:ilvl w:val="0"/>
          <w:numId w:val="43"/>
        </w:numPr>
        <w:spacing w:after="0" w:line="240" w:lineRule="auto"/>
        <w:jc w:val="both"/>
        <w:rPr>
          <w:rFonts w:ascii="Arial" w:hAnsi="Arial" w:cs="Arial"/>
        </w:rPr>
      </w:pPr>
      <w:r w:rsidRPr="00863B90">
        <w:rPr>
          <w:rFonts w:ascii="Arial" w:hAnsi="Arial" w:cs="Arial"/>
          <w:b/>
          <w:bCs/>
        </w:rPr>
        <w:t>Air India</w:t>
      </w:r>
      <w:r w:rsidRPr="00863B90">
        <w:rPr>
          <w:rFonts w:ascii="Arial" w:hAnsi="Arial" w:cs="Arial"/>
        </w:rPr>
        <w:t xml:space="preserve"> is expanding regional connectivity with </w:t>
      </w:r>
      <w:r w:rsidRPr="00863B90">
        <w:rPr>
          <w:rFonts w:ascii="Arial" w:hAnsi="Arial" w:cs="Arial"/>
          <w:b/>
          <w:bCs/>
        </w:rPr>
        <w:t>new ATR-72s</w:t>
      </w:r>
      <w:r w:rsidRPr="00863B90">
        <w:rPr>
          <w:rFonts w:ascii="Arial" w:hAnsi="Arial" w:cs="Arial"/>
        </w:rPr>
        <w:t xml:space="preserve"> to feed into its long-haul network </w:t>
      </w:r>
      <w:hyperlink r:id="rId31" w:history="1">
        <w:r w:rsidRPr="00863B90">
          <w:rPr>
            <w:rStyle w:val="Hyperlink"/>
            <w:rFonts w:ascii="Arial" w:hAnsi="Arial" w:cs="Arial"/>
          </w:rPr>
          <w:t>[1]</w:t>
        </w:r>
      </w:hyperlink>
      <w:r w:rsidRPr="00863B90">
        <w:rPr>
          <w:rFonts w:ascii="Arial" w:hAnsi="Arial" w:cs="Arial"/>
        </w:rPr>
        <w:t>.</w:t>
      </w:r>
    </w:p>
    <w:p w14:paraId="5A141459" w14:textId="77777777" w:rsidR="00863B90" w:rsidRPr="00863B90" w:rsidRDefault="00863B90" w:rsidP="00863B90">
      <w:pPr>
        <w:numPr>
          <w:ilvl w:val="0"/>
          <w:numId w:val="43"/>
        </w:numPr>
        <w:spacing w:after="0" w:line="240" w:lineRule="auto"/>
        <w:jc w:val="both"/>
        <w:rPr>
          <w:rFonts w:ascii="Arial" w:hAnsi="Arial" w:cs="Arial"/>
        </w:rPr>
      </w:pPr>
      <w:r w:rsidRPr="00863B90">
        <w:rPr>
          <w:rFonts w:ascii="Arial" w:hAnsi="Arial" w:cs="Arial"/>
          <w:b/>
          <w:bCs/>
        </w:rPr>
        <w:t>Government schemes</w:t>
      </w:r>
      <w:r w:rsidRPr="00863B90">
        <w:rPr>
          <w:rFonts w:ascii="Arial" w:hAnsi="Arial" w:cs="Arial"/>
        </w:rPr>
        <w:t xml:space="preserve"> like </w:t>
      </w:r>
      <w:r w:rsidRPr="00863B90">
        <w:rPr>
          <w:rFonts w:ascii="Arial" w:hAnsi="Arial" w:cs="Arial"/>
          <w:b/>
          <w:bCs/>
        </w:rPr>
        <w:t>UDAN International</w:t>
      </w:r>
      <w:r w:rsidRPr="00863B90">
        <w:rPr>
          <w:rFonts w:ascii="Arial" w:hAnsi="Arial" w:cs="Arial"/>
        </w:rPr>
        <w:t xml:space="preserve"> are encouraging more direct international flights from Tier 2/3 cities </w:t>
      </w:r>
      <w:hyperlink r:id="rId32" w:history="1">
        <w:r w:rsidRPr="00863B90">
          <w:rPr>
            <w:rStyle w:val="Hyperlink"/>
            <w:rFonts w:ascii="Arial" w:hAnsi="Arial" w:cs="Arial"/>
          </w:rPr>
          <w:t>[2]</w:t>
        </w:r>
      </w:hyperlink>
      <w:r w:rsidRPr="00863B90">
        <w:rPr>
          <w:rFonts w:ascii="Arial" w:hAnsi="Arial" w:cs="Arial"/>
        </w:rPr>
        <w:t>.</w:t>
      </w:r>
    </w:p>
    <w:p w14:paraId="7804EB8E" w14:textId="77777777" w:rsidR="00863B90" w:rsidRPr="00863B90" w:rsidRDefault="00863B90" w:rsidP="00863B90">
      <w:pPr>
        <w:spacing w:after="0" w:line="240" w:lineRule="auto"/>
        <w:jc w:val="both"/>
        <w:rPr>
          <w:rFonts w:ascii="Arial" w:hAnsi="Arial" w:cs="Arial"/>
          <w:b/>
          <w:bCs/>
        </w:rPr>
      </w:pPr>
      <w:r w:rsidRPr="00863B90">
        <w:rPr>
          <w:rFonts w:ascii="Arial" w:hAnsi="Arial" w:cs="Arial"/>
          <w:b/>
          <w:bCs/>
        </w:rPr>
        <w:br/>
        <w:t>References</w:t>
      </w:r>
    </w:p>
    <w:p w14:paraId="6FCDA2F7" w14:textId="77777777" w:rsidR="00863B90" w:rsidRPr="00863B90" w:rsidRDefault="00863B90" w:rsidP="00863B90">
      <w:pPr>
        <w:spacing w:after="0" w:line="240" w:lineRule="auto"/>
        <w:jc w:val="both"/>
        <w:rPr>
          <w:rFonts w:ascii="Arial" w:hAnsi="Arial" w:cs="Arial"/>
        </w:rPr>
      </w:pPr>
      <w:r w:rsidRPr="00863B90">
        <w:rPr>
          <w:rFonts w:ascii="Arial" w:hAnsi="Arial" w:cs="Arial"/>
        </w:rPr>
        <w:t xml:space="preserve">[1] </w:t>
      </w:r>
      <w:hyperlink r:id="rId33" w:history="1">
        <w:r w:rsidRPr="00863B90">
          <w:rPr>
            <w:rStyle w:val="Hyperlink"/>
            <w:rFonts w:ascii="Arial" w:hAnsi="Arial" w:cs="Arial"/>
          </w:rPr>
          <w:t>Air India Aims to Enhance Regional Connectivity with New ATR-72s</w:t>
        </w:r>
      </w:hyperlink>
    </w:p>
    <w:p w14:paraId="3EF1CBA7" w14:textId="77777777" w:rsidR="00863B90" w:rsidRPr="00863B90" w:rsidRDefault="00863B90" w:rsidP="00863B90">
      <w:pPr>
        <w:spacing w:after="0" w:line="240" w:lineRule="auto"/>
        <w:jc w:val="both"/>
        <w:rPr>
          <w:rFonts w:ascii="Arial" w:hAnsi="Arial" w:cs="Arial"/>
        </w:rPr>
      </w:pPr>
      <w:r w:rsidRPr="00863B90">
        <w:rPr>
          <w:rFonts w:ascii="Arial" w:hAnsi="Arial" w:cs="Arial"/>
        </w:rPr>
        <w:t xml:space="preserve">[2] </w:t>
      </w:r>
      <w:hyperlink r:id="rId34" w:history="1">
        <w:r w:rsidRPr="00863B90">
          <w:rPr>
            <w:rStyle w:val="Hyperlink"/>
            <w:rFonts w:ascii="Arial" w:hAnsi="Arial" w:cs="Arial"/>
          </w:rPr>
          <w:t>International air travel from tier-2, -3 cities soars</w:t>
        </w:r>
      </w:hyperlink>
    </w:p>
    <w:p w14:paraId="792AE865" w14:textId="77777777" w:rsidR="009D16C7" w:rsidRPr="00F14F87" w:rsidRDefault="009D16C7" w:rsidP="00B954F5">
      <w:pPr>
        <w:spacing w:after="0" w:line="240" w:lineRule="auto"/>
        <w:jc w:val="both"/>
        <w:rPr>
          <w:rFonts w:ascii="Arial" w:hAnsi="Arial" w:cs="Arial"/>
        </w:rPr>
      </w:pPr>
    </w:p>
    <w:p w14:paraId="48123D45" w14:textId="77777777" w:rsidR="00863B90" w:rsidRPr="00F14F87" w:rsidRDefault="00863B90" w:rsidP="00B954F5">
      <w:pPr>
        <w:spacing w:after="0" w:line="240" w:lineRule="auto"/>
        <w:jc w:val="both"/>
        <w:rPr>
          <w:rFonts w:ascii="Arial" w:hAnsi="Arial" w:cs="Arial"/>
        </w:rPr>
      </w:pPr>
    </w:p>
    <w:p w14:paraId="2C83A084" w14:textId="77777777" w:rsidR="00863B90" w:rsidRPr="00863B90" w:rsidRDefault="00863B90" w:rsidP="00863B90">
      <w:pPr>
        <w:spacing w:after="0" w:line="240" w:lineRule="auto"/>
        <w:jc w:val="both"/>
        <w:rPr>
          <w:rFonts w:ascii="Arial" w:hAnsi="Arial" w:cs="Arial"/>
        </w:rPr>
      </w:pPr>
      <w:r w:rsidRPr="00863B90">
        <w:rPr>
          <w:rFonts w:ascii="Arial" w:hAnsi="Arial" w:cs="Arial"/>
        </w:rPr>
        <w:t xml:space="preserve">IndiGo is actively preparing for long-haul international operations, and its strategy includes a mix of </w:t>
      </w:r>
      <w:r w:rsidRPr="00863B90">
        <w:rPr>
          <w:rFonts w:ascii="Arial" w:hAnsi="Arial" w:cs="Arial"/>
          <w:b/>
          <w:bCs/>
        </w:rPr>
        <w:t>wet leasing</w:t>
      </w:r>
      <w:r w:rsidRPr="00863B90">
        <w:rPr>
          <w:rFonts w:ascii="Arial" w:hAnsi="Arial" w:cs="Arial"/>
        </w:rPr>
        <w:t xml:space="preserve">, </w:t>
      </w:r>
      <w:r w:rsidRPr="00863B90">
        <w:rPr>
          <w:rFonts w:ascii="Arial" w:hAnsi="Arial" w:cs="Arial"/>
          <w:b/>
          <w:bCs/>
        </w:rPr>
        <w:t>future widebody acquisitions</w:t>
      </w:r>
      <w:r w:rsidRPr="00863B90">
        <w:rPr>
          <w:rFonts w:ascii="Arial" w:hAnsi="Arial" w:cs="Arial"/>
        </w:rPr>
        <w:t xml:space="preserve">, and </w:t>
      </w:r>
      <w:r w:rsidRPr="00863B90">
        <w:rPr>
          <w:rFonts w:ascii="Arial" w:hAnsi="Arial" w:cs="Arial"/>
          <w:b/>
          <w:bCs/>
        </w:rPr>
        <w:t>partnerships</w:t>
      </w:r>
      <w:r w:rsidRPr="00863B90">
        <w:rPr>
          <w:rFonts w:ascii="Arial" w:hAnsi="Arial" w:cs="Arial"/>
        </w:rPr>
        <w:t>. Here's a detailed comparative analysis of the three strategic options:</w:t>
      </w:r>
    </w:p>
    <w:p w14:paraId="50B1A4CB" w14:textId="72F696C0" w:rsidR="00863B90" w:rsidRPr="00863B90" w:rsidRDefault="00863B90" w:rsidP="00863B90">
      <w:pPr>
        <w:spacing w:after="0" w:line="240" w:lineRule="auto"/>
        <w:jc w:val="both"/>
        <w:rPr>
          <w:rFonts w:ascii="Arial" w:hAnsi="Arial" w:cs="Arial"/>
        </w:rPr>
      </w:pPr>
    </w:p>
    <w:p w14:paraId="4A0BEC77" w14:textId="16270BA6" w:rsidR="00863B90" w:rsidRPr="00863B90" w:rsidRDefault="00863B90" w:rsidP="00863B90">
      <w:pPr>
        <w:spacing w:after="0" w:line="240" w:lineRule="auto"/>
        <w:jc w:val="both"/>
        <w:rPr>
          <w:rFonts w:ascii="Arial" w:hAnsi="Arial" w:cs="Arial"/>
          <w:b/>
          <w:bCs/>
        </w:rPr>
      </w:pPr>
      <w:r w:rsidRPr="00863B90">
        <w:rPr>
          <w:rFonts w:ascii="Arial" w:hAnsi="Arial" w:cs="Arial"/>
          <w:b/>
          <w:bCs/>
        </w:rPr>
        <w:t>1. Operating Own Widebody Aircraft (e.g., Airbus A350-900)</w:t>
      </w:r>
    </w:p>
    <w:p w14:paraId="467B8093" w14:textId="47C0772E" w:rsidR="00863B90" w:rsidRPr="00863B90" w:rsidRDefault="00863B90" w:rsidP="00863B90">
      <w:pPr>
        <w:spacing w:after="0" w:line="240" w:lineRule="auto"/>
        <w:jc w:val="both"/>
        <w:rPr>
          <w:rFonts w:ascii="Arial" w:hAnsi="Arial" w:cs="Arial"/>
          <w:b/>
          <w:bCs/>
        </w:rPr>
      </w:pPr>
      <w:r w:rsidRPr="00863B90">
        <w:rPr>
          <w:rFonts w:ascii="Arial" w:hAnsi="Arial" w:cs="Arial"/>
          <w:b/>
          <w:bCs/>
        </w:rPr>
        <w:t>Pros</w:t>
      </w:r>
    </w:p>
    <w:p w14:paraId="0B005E19" w14:textId="77777777" w:rsidR="00863B90" w:rsidRPr="00863B90" w:rsidRDefault="00863B90" w:rsidP="00863B90">
      <w:pPr>
        <w:numPr>
          <w:ilvl w:val="0"/>
          <w:numId w:val="44"/>
        </w:numPr>
        <w:spacing w:after="0" w:line="240" w:lineRule="auto"/>
        <w:jc w:val="both"/>
        <w:rPr>
          <w:rFonts w:ascii="Arial" w:hAnsi="Arial" w:cs="Arial"/>
        </w:rPr>
      </w:pPr>
      <w:r w:rsidRPr="00863B90">
        <w:rPr>
          <w:rFonts w:ascii="Arial" w:hAnsi="Arial" w:cs="Arial"/>
        </w:rPr>
        <w:t>Full control over branding, service, and scheduling.</w:t>
      </w:r>
    </w:p>
    <w:p w14:paraId="28269EA1" w14:textId="77777777" w:rsidR="00863B90" w:rsidRPr="00863B90" w:rsidRDefault="00863B90" w:rsidP="00863B90">
      <w:pPr>
        <w:numPr>
          <w:ilvl w:val="0"/>
          <w:numId w:val="44"/>
        </w:numPr>
        <w:spacing w:after="0" w:line="240" w:lineRule="auto"/>
        <w:jc w:val="both"/>
        <w:rPr>
          <w:rFonts w:ascii="Arial" w:hAnsi="Arial" w:cs="Arial"/>
        </w:rPr>
      </w:pPr>
      <w:r w:rsidRPr="00863B90">
        <w:rPr>
          <w:rFonts w:ascii="Arial" w:hAnsi="Arial" w:cs="Arial"/>
        </w:rPr>
        <w:t>Higher long-term profitability once utilization stabilizes.</w:t>
      </w:r>
    </w:p>
    <w:p w14:paraId="6CA04D25" w14:textId="77777777" w:rsidR="00863B90" w:rsidRPr="00863B90" w:rsidRDefault="00863B90" w:rsidP="00863B90">
      <w:pPr>
        <w:numPr>
          <w:ilvl w:val="0"/>
          <w:numId w:val="44"/>
        </w:numPr>
        <w:spacing w:after="0" w:line="240" w:lineRule="auto"/>
        <w:jc w:val="both"/>
        <w:rPr>
          <w:rFonts w:ascii="Arial" w:hAnsi="Arial" w:cs="Arial"/>
        </w:rPr>
      </w:pPr>
      <w:r w:rsidRPr="00863B90">
        <w:rPr>
          <w:rFonts w:ascii="Arial" w:hAnsi="Arial" w:cs="Arial"/>
        </w:rPr>
        <w:t>Enables premium cabin offerings (e.g., business class, premium economy).</w:t>
      </w:r>
    </w:p>
    <w:p w14:paraId="5CBC694B" w14:textId="436D4710" w:rsidR="00863B90" w:rsidRPr="00863B90" w:rsidRDefault="00863B90" w:rsidP="00863B90">
      <w:pPr>
        <w:spacing w:after="0" w:line="240" w:lineRule="auto"/>
        <w:jc w:val="both"/>
        <w:rPr>
          <w:rFonts w:ascii="Arial" w:hAnsi="Arial" w:cs="Arial"/>
          <w:b/>
          <w:bCs/>
        </w:rPr>
      </w:pPr>
      <w:r w:rsidRPr="00863B90">
        <w:rPr>
          <w:rFonts w:ascii="Arial" w:hAnsi="Arial" w:cs="Arial"/>
          <w:b/>
          <w:bCs/>
        </w:rPr>
        <w:t>Cons</w:t>
      </w:r>
    </w:p>
    <w:p w14:paraId="43204EF8" w14:textId="5CE3F44A" w:rsidR="00863B90" w:rsidRPr="00863B90" w:rsidRDefault="00863B90" w:rsidP="00863B90">
      <w:pPr>
        <w:numPr>
          <w:ilvl w:val="0"/>
          <w:numId w:val="45"/>
        </w:numPr>
        <w:spacing w:after="0" w:line="240" w:lineRule="auto"/>
        <w:jc w:val="both"/>
        <w:rPr>
          <w:rFonts w:ascii="Arial" w:hAnsi="Arial" w:cs="Arial"/>
        </w:rPr>
      </w:pPr>
      <w:r w:rsidRPr="00863B90">
        <w:rPr>
          <w:rFonts w:ascii="Arial" w:hAnsi="Arial" w:cs="Arial"/>
        </w:rPr>
        <w:t>High capital expenditure (</w:t>
      </w:r>
      <w:proofErr w:type="spellStart"/>
      <w:r w:rsidRPr="00863B90">
        <w:rPr>
          <w:rFonts w:ascii="Arial" w:hAnsi="Arial" w:cs="Arial"/>
        </w:rPr>
        <w:t>CapEx</w:t>
      </w:r>
      <w:proofErr w:type="spellEnd"/>
      <w:r w:rsidRPr="00863B90">
        <w:rPr>
          <w:rFonts w:ascii="Arial" w:hAnsi="Arial" w:cs="Arial"/>
        </w:rPr>
        <w:t xml:space="preserve">): Each A350-900 </w:t>
      </w:r>
      <w:r w:rsidR="00F86E28" w:rsidRPr="00F14F87">
        <w:rPr>
          <w:rFonts w:ascii="Arial" w:hAnsi="Arial" w:cs="Arial"/>
        </w:rPr>
        <w:t>cost</w:t>
      </w:r>
      <w:r w:rsidRPr="00863B90">
        <w:rPr>
          <w:rFonts w:ascii="Arial" w:hAnsi="Arial" w:cs="Arial"/>
        </w:rPr>
        <w:t xml:space="preserve"> approx. \$317 million (list price).</w:t>
      </w:r>
    </w:p>
    <w:p w14:paraId="49824913" w14:textId="77777777" w:rsidR="00863B90" w:rsidRPr="00863B90" w:rsidRDefault="00863B90" w:rsidP="00863B90">
      <w:pPr>
        <w:numPr>
          <w:ilvl w:val="0"/>
          <w:numId w:val="45"/>
        </w:numPr>
        <w:spacing w:after="0" w:line="240" w:lineRule="auto"/>
        <w:jc w:val="both"/>
        <w:rPr>
          <w:rFonts w:ascii="Arial" w:hAnsi="Arial" w:cs="Arial"/>
        </w:rPr>
      </w:pPr>
      <w:r w:rsidRPr="00863B90">
        <w:rPr>
          <w:rFonts w:ascii="Arial" w:hAnsi="Arial" w:cs="Arial"/>
        </w:rPr>
        <w:t>Requires new crew training, maintenance infrastructure, and regulatory approvals.</w:t>
      </w:r>
    </w:p>
    <w:p w14:paraId="263A3499" w14:textId="77777777" w:rsidR="00863B90" w:rsidRPr="00863B90" w:rsidRDefault="00863B90" w:rsidP="00863B90">
      <w:pPr>
        <w:numPr>
          <w:ilvl w:val="0"/>
          <w:numId w:val="45"/>
        </w:numPr>
        <w:spacing w:after="0" w:line="240" w:lineRule="auto"/>
        <w:jc w:val="both"/>
        <w:rPr>
          <w:rFonts w:ascii="Arial" w:hAnsi="Arial" w:cs="Arial"/>
        </w:rPr>
      </w:pPr>
      <w:r w:rsidRPr="00863B90">
        <w:rPr>
          <w:rFonts w:ascii="Arial" w:hAnsi="Arial" w:cs="Arial"/>
        </w:rPr>
        <w:t xml:space="preserve">Long lead time: IndiGo’s A350s will start arriving only in </w:t>
      </w:r>
      <w:r w:rsidRPr="00863B90">
        <w:rPr>
          <w:rFonts w:ascii="Arial" w:hAnsi="Arial" w:cs="Arial"/>
          <w:b/>
          <w:bCs/>
        </w:rPr>
        <w:t>2027</w:t>
      </w:r>
      <w:r w:rsidRPr="00863B90">
        <w:rPr>
          <w:rFonts w:ascii="Arial" w:hAnsi="Arial" w:cs="Arial"/>
        </w:rPr>
        <w:t xml:space="preserve"> </w:t>
      </w:r>
      <w:hyperlink r:id="rId35" w:history="1">
        <w:r w:rsidRPr="00863B90">
          <w:rPr>
            <w:rStyle w:val="Hyperlink"/>
            <w:rFonts w:ascii="Arial" w:hAnsi="Arial" w:cs="Arial"/>
          </w:rPr>
          <w:t>[1]</w:t>
        </w:r>
      </w:hyperlink>
      <w:r w:rsidRPr="00863B90">
        <w:rPr>
          <w:rFonts w:ascii="Arial" w:hAnsi="Arial" w:cs="Arial"/>
        </w:rPr>
        <w:t>.</w:t>
      </w:r>
    </w:p>
    <w:p w14:paraId="22008B21" w14:textId="5742AD47" w:rsidR="00863B90" w:rsidRPr="00863B90" w:rsidRDefault="00863B90" w:rsidP="00863B90">
      <w:pPr>
        <w:spacing w:after="0" w:line="240" w:lineRule="auto"/>
        <w:jc w:val="both"/>
        <w:rPr>
          <w:rFonts w:ascii="Arial" w:hAnsi="Arial" w:cs="Arial"/>
          <w:b/>
          <w:bCs/>
        </w:rPr>
      </w:pPr>
      <w:r w:rsidRPr="00863B90">
        <w:rPr>
          <w:rFonts w:ascii="Arial" w:hAnsi="Arial" w:cs="Arial"/>
          <w:b/>
          <w:bCs/>
        </w:rPr>
        <w:t>Estimated Profitability</w:t>
      </w:r>
    </w:p>
    <w:p w14:paraId="09E637A6" w14:textId="77777777" w:rsidR="00863B90" w:rsidRPr="00863B90" w:rsidRDefault="00863B90" w:rsidP="00863B90">
      <w:pPr>
        <w:numPr>
          <w:ilvl w:val="0"/>
          <w:numId w:val="46"/>
        </w:numPr>
        <w:spacing w:after="0" w:line="240" w:lineRule="auto"/>
        <w:jc w:val="both"/>
        <w:rPr>
          <w:rFonts w:ascii="Arial" w:hAnsi="Arial" w:cs="Arial"/>
        </w:rPr>
      </w:pPr>
      <w:r w:rsidRPr="00863B90">
        <w:rPr>
          <w:rFonts w:ascii="Arial" w:hAnsi="Arial" w:cs="Arial"/>
          <w:b/>
          <w:bCs/>
        </w:rPr>
        <w:t>Break-even Load Factor</w:t>
      </w:r>
      <w:r w:rsidRPr="00863B90">
        <w:rPr>
          <w:rFonts w:ascii="Arial" w:hAnsi="Arial" w:cs="Arial"/>
        </w:rPr>
        <w:t>: ~70–75%</w:t>
      </w:r>
    </w:p>
    <w:p w14:paraId="5FF199CB" w14:textId="77777777" w:rsidR="00863B90" w:rsidRPr="00863B90" w:rsidRDefault="00863B90" w:rsidP="00863B90">
      <w:pPr>
        <w:numPr>
          <w:ilvl w:val="0"/>
          <w:numId w:val="46"/>
        </w:numPr>
        <w:spacing w:after="0" w:line="240" w:lineRule="auto"/>
        <w:jc w:val="both"/>
        <w:rPr>
          <w:rFonts w:ascii="Arial" w:hAnsi="Arial" w:cs="Arial"/>
        </w:rPr>
      </w:pPr>
      <w:r w:rsidRPr="00863B90">
        <w:rPr>
          <w:rFonts w:ascii="Arial" w:hAnsi="Arial" w:cs="Arial"/>
          <w:b/>
          <w:bCs/>
        </w:rPr>
        <w:t>Estimated Net Margin</w:t>
      </w:r>
      <w:r w:rsidRPr="00863B90">
        <w:rPr>
          <w:rFonts w:ascii="Arial" w:hAnsi="Arial" w:cs="Arial"/>
        </w:rPr>
        <w:t xml:space="preserve"> (mature route): 8–12%</w:t>
      </w:r>
    </w:p>
    <w:p w14:paraId="52A5ED51" w14:textId="77777777" w:rsidR="00863B90" w:rsidRPr="00863B90" w:rsidRDefault="00863B90" w:rsidP="00863B90">
      <w:pPr>
        <w:numPr>
          <w:ilvl w:val="0"/>
          <w:numId w:val="46"/>
        </w:numPr>
        <w:spacing w:after="0" w:line="240" w:lineRule="auto"/>
        <w:jc w:val="both"/>
        <w:rPr>
          <w:rFonts w:ascii="Arial" w:hAnsi="Arial" w:cs="Arial"/>
        </w:rPr>
      </w:pPr>
      <w:r w:rsidRPr="00863B90">
        <w:rPr>
          <w:rFonts w:ascii="Arial" w:hAnsi="Arial" w:cs="Arial"/>
          <w:b/>
          <w:bCs/>
        </w:rPr>
        <w:t>Payback Period</w:t>
      </w:r>
      <w:r w:rsidRPr="00863B90">
        <w:rPr>
          <w:rFonts w:ascii="Arial" w:hAnsi="Arial" w:cs="Arial"/>
        </w:rPr>
        <w:t>: 6–8 years</w:t>
      </w:r>
    </w:p>
    <w:p w14:paraId="428E1DD5" w14:textId="4960B7C6" w:rsidR="00863B90" w:rsidRPr="00863B90" w:rsidRDefault="00863B90" w:rsidP="00863B90">
      <w:pPr>
        <w:spacing w:after="0" w:line="240" w:lineRule="auto"/>
        <w:jc w:val="both"/>
        <w:rPr>
          <w:rFonts w:ascii="Arial" w:hAnsi="Arial" w:cs="Arial"/>
        </w:rPr>
      </w:pPr>
    </w:p>
    <w:p w14:paraId="611B5350" w14:textId="5562C65D" w:rsidR="00863B90" w:rsidRPr="00863B90" w:rsidRDefault="00863B90" w:rsidP="00863B90">
      <w:pPr>
        <w:spacing w:after="0" w:line="240" w:lineRule="auto"/>
        <w:jc w:val="both"/>
        <w:rPr>
          <w:rFonts w:ascii="Arial" w:hAnsi="Arial" w:cs="Arial"/>
          <w:b/>
          <w:bCs/>
        </w:rPr>
      </w:pPr>
      <w:r w:rsidRPr="00863B90">
        <w:rPr>
          <w:rFonts w:ascii="Arial" w:hAnsi="Arial" w:cs="Arial"/>
          <w:b/>
          <w:bCs/>
        </w:rPr>
        <w:t>2. Wet Lease Widebody Aircraft (e.g., Boeing 787-9 from Norse Atlantic)</w:t>
      </w:r>
    </w:p>
    <w:p w14:paraId="70580338" w14:textId="5DF82998" w:rsidR="00863B90" w:rsidRPr="00863B90" w:rsidRDefault="00863B90" w:rsidP="00863B90">
      <w:pPr>
        <w:spacing w:after="0" w:line="240" w:lineRule="auto"/>
        <w:jc w:val="both"/>
        <w:rPr>
          <w:rFonts w:ascii="Arial" w:hAnsi="Arial" w:cs="Arial"/>
          <w:b/>
          <w:bCs/>
        </w:rPr>
      </w:pPr>
      <w:r w:rsidRPr="00863B90">
        <w:rPr>
          <w:rFonts w:ascii="Arial" w:hAnsi="Arial" w:cs="Arial"/>
          <w:b/>
          <w:bCs/>
        </w:rPr>
        <w:t>Pros</w:t>
      </w:r>
    </w:p>
    <w:p w14:paraId="7B806F68" w14:textId="77777777" w:rsidR="00863B90" w:rsidRPr="00863B90" w:rsidRDefault="00863B90" w:rsidP="00863B90">
      <w:pPr>
        <w:numPr>
          <w:ilvl w:val="0"/>
          <w:numId w:val="47"/>
        </w:numPr>
        <w:spacing w:after="0" w:line="240" w:lineRule="auto"/>
        <w:jc w:val="both"/>
        <w:rPr>
          <w:rFonts w:ascii="Arial" w:hAnsi="Arial" w:cs="Arial"/>
        </w:rPr>
      </w:pPr>
      <w:r w:rsidRPr="00863B90">
        <w:rPr>
          <w:rFonts w:ascii="Arial" w:hAnsi="Arial" w:cs="Arial"/>
        </w:rPr>
        <w:t xml:space="preserve">Fast market entry: IndiGo began long-haul ops in </w:t>
      </w:r>
      <w:r w:rsidRPr="00863B90">
        <w:rPr>
          <w:rFonts w:ascii="Arial" w:hAnsi="Arial" w:cs="Arial"/>
          <w:b/>
          <w:bCs/>
        </w:rPr>
        <w:t>March 2025</w:t>
      </w:r>
      <w:r w:rsidRPr="00863B90">
        <w:rPr>
          <w:rFonts w:ascii="Arial" w:hAnsi="Arial" w:cs="Arial"/>
        </w:rPr>
        <w:t xml:space="preserve"> with a Norse Atlantic B787 </w:t>
      </w:r>
      <w:hyperlink r:id="rId36" w:history="1">
        <w:r w:rsidRPr="00863B90">
          <w:rPr>
            <w:rStyle w:val="Hyperlink"/>
            <w:rFonts w:ascii="Arial" w:hAnsi="Arial" w:cs="Arial"/>
          </w:rPr>
          <w:t>[2]</w:t>
        </w:r>
      </w:hyperlink>
      <w:r w:rsidRPr="00863B90">
        <w:rPr>
          <w:rFonts w:ascii="Arial" w:hAnsi="Arial" w:cs="Arial"/>
        </w:rPr>
        <w:t xml:space="preserve"> </w:t>
      </w:r>
      <w:hyperlink r:id="rId37" w:history="1">
        <w:r w:rsidRPr="00863B90">
          <w:rPr>
            <w:rStyle w:val="Hyperlink"/>
            <w:rFonts w:ascii="Arial" w:hAnsi="Arial" w:cs="Arial"/>
          </w:rPr>
          <w:t>[3]</w:t>
        </w:r>
      </w:hyperlink>
      <w:r w:rsidRPr="00863B90">
        <w:rPr>
          <w:rFonts w:ascii="Arial" w:hAnsi="Arial" w:cs="Arial"/>
        </w:rPr>
        <w:t>.</w:t>
      </w:r>
    </w:p>
    <w:p w14:paraId="093ED090" w14:textId="77777777" w:rsidR="00863B90" w:rsidRPr="00863B90" w:rsidRDefault="00863B90" w:rsidP="00863B90">
      <w:pPr>
        <w:numPr>
          <w:ilvl w:val="0"/>
          <w:numId w:val="47"/>
        </w:numPr>
        <w:spacing w:after="0" w:line="240" w:lineRule="auto"/>
        <w:jc w:val="both"/>
        <w:rPr>
          <w:rFonts w:ascii="Arial" w:hAnsi="Arial" w:cs="Arial"/>
        </w:rPr>
      </w:pPr>
      <w:r w:rsidRPr="00863B90">
        <w:rPr>
          <w:rFonts w:ascii="Arial" w:hAnsi="Arial" w:cs="Arial"/>
        </w:rPr>
        <w:t>Lower upfront investment (</w:t>
      </w:r>
      <w:proofErr w:type="spellStart"/>
      <w:r w:rsidRPr="00863B90">
        <w:rPr>
          <w:rFonts w:ascii="Arial" w:hAnsi="Arial" w:cs="Arial"/>
        </w:rPr>
        <w:t>Opex</w:t>
      </w:r>
      <w:proofErr w:type="spellEnd"/>
      <w:r w:rsidRPr="00863B90">
        <w:rPr>
          <w:rFonts w:ascii="Arial" w:hAnsi="Arial" w:cs="Arial"/>
        </w:rPr>
        <w:t xml:space="preserve"> model).</w:t>
      </w:r>
    </w:p>
    <w:p w14:paraId="49D3C774" w14:textId="77777777" w:rsidR="00863B90" w:rsidRPr="00863B90" w:rsidRDefault="00863B90" w:rsidP="00863B90">
      <w:pPr>
        <w:numPr>
          <w:ilvl w:val="0"/>
          <w:numId w:val="47"/>
        </w:numPr>
        <w:spacing w:after="0" w:line="240" w:lineRule="auto"/>
        <w:jc w:val="both"/>
        <w:rPr>
          <w:rFonts w:ascii="Arial" w:hAnsi="Arial" w:cs="Arial"/>
        </w:rPr>
      </w:pPr>
      <w:r w:rsidRPr="00863B90">
        <w:rPr>
          <w:rFonts w:ascii="Arial" w:hAnsi="Arial" w:cs="Arial"/>
        </w:rPr>
        <w:t>Ideal for testing new routes and markets.</w:t>
      </w:r>
    </w:p>
    <w:p w14:paraId="5C978E3F" w14:textId="761ADA3A" w:rsidR="00863B90" w:rsidRPr="00863B90" w:rsidRDefault="00863B90" w:rsidP="00863B90">
      <w:pPr>
        <w:spacing w:after="0" w:line="240" w:lineRule="auto"/>
        <w:jc w:val="both"/>
        <w:rPr>
          <w:rFonts w:ascii="Arial" w:hAnsi="Arial" w:cs="Arial"/>
          <w:b/>
          <w:bCs/>
        </w:rPr>
      </w:pPr>
      <w:r w:rsidRPr="00863B90">
        <w:rPr>
          <w:rFonts w:ascii="Arial" w:hAnsi="Arial" w:cs="Arial"/>
          <w:b/>
          <w:bCs/>
        </w:rPr>
        <w:t>Cons</w:t>
      </w:r>
    </w:p>
    <w:p w14:paraId="3D38F050" w14:textId="77777777" w:rsidR="00863B90" w:rsidRPr="00863B90" w:rsidRDefault="00863B90" w:rsidP="00863B90">
      <w:pPr>
        <w:numPr>
          <w:ilvl w:val="0"/>
          <w:numId w:val="48"/>
        </w:numPr>
        <w:spacing w:after="0" w:line="240" w:lineRule="auto"/>
        <w:jc w:val="both"/>
        <w:rPr>
          <w:rFonts w:ascii="Arial" w:hAnsi="Arial" w:cs="Arial"/>
        </w:rPr>
      </w:pPr>
      <w:r w:rsidRPr="00863B90">
        <w:rPr>
          <w:rFonts w:ascii="Arial" w:hAnsi="Arial" w:cs="Arial"/>
        </w:rPr>
        <w:t>Higher per-flight cost due to leasing fees and crew from lessor.</w:t>
      </w:r>
    </w:p>
    <w:p w14:paraId="4C67F658" w14:textId="77777777" w:rsidR="00863B90" w:rsidRPr="00863B90" w:rsidRDefault="00863B90" w:rsidP="00863B90">
      <w:pPr>
        <w:numPr>
          <w:ilvl w:val="0"/>
          <w:numId w:val="48"/>
        </w:numPr>
        <w:spacing w:after="0" w:line="240" w:lineRule="auto"/>
        <w:jc w:val="both"/>
        <w:rPr>
          <w:rFonts w:ascii="Arial" w:hAnsi="Arial" w:cs="Arial"/>
        </w:rPr>
      </w:pPr>
      <w:r w:rsidRPr="00863B90">
        <w:rPr>
          <w:rFonts w:ascii="Arial" w:hAnsi="Arial" w:cs="Arial"/>
        </w:rPr>
        <w:t>Limited branding and service control.</w:t>
      </w:r>
    </w:p>
    <w:p w14:paraId="4B625A2C" w14:textId="77777777" w:rsidR="00863B90" w:rsidRPr="00863B90" w:rsidRDefault="00863B90" w:rsidP="00863B90">
      <w:pPr>
        <w:numPr>
          <w:ilvl w:val="0"/>
          <w:numId w:val="48"/>
        </w:numPr>
        <w:spacing w:after="0" w:line="240" w:lineRule="auto"/>
        <w:jc w:val="both"/>
        <w:rPr>
          <w:rFonts w:ascii="Arial" w:hAnsi="Arial" w:cs="Arial"/>
        </w:rPr>
      </w:pPr>
      <w:r w:rsidRPr="00863B90">
        <w:rPr>
          <w:rFonts w:ascii="Arial" w:hAnsi="Arial" w:cs="Arial"/>
        </w:rPr>
        <w:t>Regulatory and operational complexity.</w:t>
      </w:r>
    </w:p>
    <w:p w14:paraId="172A1969" w14:textId="5A8F2F21" w:rsidR="00863B90" w:rsidRPr="00863B90" w:rsidRDefault="00863B90" w:rsidP="00863B90">
      <w:pPr>
        <w:spacing w:after="0" w:line="240" w:lineRule="auto"/>
        <w:jc w:val="both"/>
        <w:rPr>
          <w:rFonts w:ascii="Arial" w:hAnsi="Arial" w:cs="Arial"/>
          <w:b/>
          <w:bCs/>
        </w:rPr>
      </w:pPr>
      <w:r w:rsidRPr="00863B90">
        <w:rPr>
          <w:rFonts w:ascii="Arial" w:hAnsi="Arial" w:cs="Arial"/>
          <w:b/>
          <w:bCs/>
        </w:rPr>
        <w:t>Estimated Profitability</w:t>
      </w:r>
    </w:p>
    <w:p w14:paraId="451D994D" w14:textId="77777777" w:rsidR="00863B90" w:rsidRPr="00863B90" w:rsidRDefault="00863B90" w:rsidP="00863B90">
      <w:pPr>
        <w:numPr>
          <w:ilvl w:val="0"/>
          <w:numId w:val="49"/>
        </w:numPr>
        <w:spacing w:after="0" w:line="240" w:lineRule="auto"/>
        <w:jc w:val="both"/>
        <w:rPr>
          <w:rFonts w:ascii="Arial" w:hAnsi="Arial" w:cs="Arial"/>
        </w:rPr>
      </w:pPr>
      <w:r w:rsidRPr="00863B90">
        <w:rPr>
          <w:rFonts w:ascii="Arial" w:hAnsi="Arial" w:cs="Arial"/>
          <w:b/>
          <w:bCs/>
        </w:rPr>
        <w:t>Break-even Load Factor</w:t>
      </w:r>
      <w:r w:rsidRPr="00863B90">
        <w:rPr>
          <w:rFonts w:ascii="Arial" w:hAnsi="Arial" w:cs="Arial"/>
        </w:rPr>
        <w:t>: ~80–85%</w:t>
      </w:r>
    </w:p>
    <w:p w14:paraId="1B8EF5BE" w14:textId="77777777" w:rsidR="00863B90" w:rsidRPr="00863B90" w:rsidRDefault="00863B90" w:rsidP="00863B90">
      <w:pPr>
        <w:numPr>
          <w:ilvl w:val="0"/>
          <w:numId w:val="49"/>
        </w:numPr>
        <w:spacing w:after="0" w:line="240" w:lineRule="auto"/>
        <w:jc w:val="both"/>
        <w:rPr>
          <w:rFonts w:ascii="Arial" w:hAnsi="Arial" w:cs="Arial"/>
        </w:rPr>
      </w:pPr>
      <w:r w:rsidRPr="00863B90">
        <w:rPr>
          <w:rFonts w:ascii="Arial" w:hAnsi="Arial" w:cs="Arial"/>
          <w:b/>
          <w:bCs/>
        </w:rPr>
        <w:t>Estimated Net Margin</w:t>
      </w:r>
      <w:r w:rsidRPr="00863B90">
        <w:rPr>
          <w:rFonts w:ascii="Arial" w:hAnsi="Arial" w:cs="Arial"/>
        </w:rPr>
        <w:t>: 3–6% (if high load factors are maintained)</w:t>
      </w:r>
    </w:p>
    <w:p w14:paraId="56763A89" w14:textId="69054C7C" w:rsidR="00863B90" w:rsidRPr="00863B90" w:rsidRDefault="00863B90" w:rsidP="00863B90">
      <w:pPr>
        <w:numPr>
          <w:ilvl w:val="0"/>
          <w:numId w:val="49"/>
        </w:numPr>
        <w:spacing w:after="0" w:line="240" w:lineRule="auto"/>
        <w:jc w:val="both"/>
        <w:rPr>
          <w:rFonts w:ascii="Arial" w:hAnsi="Arial" w:cs="Arial"/>
        </w:rPr>
      </w:pPr>
      <w:r w:rsidRPr="00863B90">
        <w:rPr>
          <w:rFonts w:ascii="Arial" w:hAnsi="Arial" w:cs="Arial"/>
          <w:b/>
          <w:bCs/>
        </w:rPr>
        <w:t>Lease Cost</w:t>
      </w:r>
      <w:r w:rsidRPr="00863B90">
        <w:rPr>
          <w:rFonts w:ascii="Arial" w:hAnsi="Arial" w:cs="Arial"/>
        </w:rPr>
        <w:t>: $600K–$800K/month per aircraft (wet lease)</w:t>
      </w:r>
    </w:p>
    <w:p w14:paraId="10B082AC" w14:textId="5F0EC316" w:rsidR="00863B90" w:rsidRPr="00863B90" w:rsidRDefault="00863B90" w:rsidP="00863B90">
      <w:pPr>
        <w:spacing w:after="0" w:line="240" w:lineRule="auto"/>
        <w:jc w:val="both"/>
        <w:rPr>
          <w:rFonts w:ascii="Arial" w:hAnsi="Arial" w:cs="Arial"/>
        </w:rPr>
      </w:pPr>
    </w:p>
    <w:p w14:paraId="5E91BF59" w14:textId="2DB6F62C" w:rsidR="00863B90" w:rsidRPr="00863B90" w:rsidRDefault="00863B90" w:rsidP="00863B90">
      <w:pPr>
        <w:spacing w:after="0" w:line="240" w:lineRule="auto"/>
        <w:jc w:val="both"/>
        <w:rPr>
          <w:rFonts w:ascii="Arial" w:hAnsi="Arial" w:cs="Arial"/>
          <w:b/>
          <w:bCs/>
        </w:rPr>
      </w:pPr>
      <w:r w:rsidRPr="00863B90">
        <w:rPr>
          <w:rFonts w:ascii="Arial" w:hAnsi="Arial" w:cs="Arial"/>
          <w:b/>
          <w:bCs/>
        </w:rPr>
        <w:t>3. Partnerships &amp; Codeshare with Global Airlines</w:t>
      </w:r>
    </w:p>
    <w:p w14:paraId="1866A262" w14:textId="1AF88AFF" w:rsidR="00863B90" w:rsidRPr="00863B90" w:rsidRDefault="00863B90" w:rsidP="00863B90">
      <w:pPr>
        <w:spacing w:after="0" w:line="240" w:lineRule="auto"/>
        <w:jc w:val="both"/>
        <w:rPr>
          <w:rFonts w:ascii="Arial" w:hAnsi="Arial" w:cs="Arial"/>
          <w:b/>
          <w:bCs/>
        </w:rPr>
      </w:pPr>
      <w:r w:rsidRPr="00863B90">
        <w:rPr>
          <w:rFonts w:ascii="Arial" w:hAnsi="Arial" w:cs="Arial"/>
          <w:b/>
          <w:bCs/>
        </w:rPr>
        <w:t>Pros</w:t>
      </w:r>
    </w:p>
    <w:p w14:paraId="34705667" w14:textId="77777777" w:rsidR="00863B90" w:rsidRPr="00863B90" w:rsidRDefault="00863B90" w:rsidP="00863B90">
      <w:pPr>
        <w:numPr>
          <w:ilvl w:val="0"/>
          <w:numId w:val="50"/>
        </w:numPr>
        <w:spacing w:after="0" w:line="240" w:lineRule="auto"/>
        <w:jc w:val="both"/>
        <w:rPr>
          <w:rFonts w:ascii="Arial" w:hAnsi="Arial" w:cs="Arial"/>
        </w:rPr>
      </w:pPr>
      <w:r w:rsidRPr="00863B90">
        <w:rPr>
          <w:rFonts w:ascii="Arial" w:hAnsi="Arial" w:cs="Arial"/>
        </w:rPr>
        <w:lastRenderedPageBreak/>
        <w:t>Asset-light model with minimal risk.</w:t>
      </w:r>
    </w:p>
    <w:p w14:paraId="54AF8E39" w14:textId="77777777" w:rsidR="00863B90" w:rsidRPr="00863B90" w:rsidRDefault="00863B90" w:rsidP="00863B90">
      <w:pPr>
        <w:numPr>
          <w:ilvl w:val="0"/>
          <w:numId w:val="50"/>
        </w:numPr>
        <w:spacing w:after="0" w:line="240" w:lineRule="auto"/>
        <w:jc w:val="both"/>
        <w:rPr>
          <w:rFonts w:ascii="Arial" w:hAnsi="Arial" w:cs="Arial"/>
        </w:rPr>
      </w:pPr>
      <w:r w:rsidRPr="00863B90">
        <w:rPr>
          <w:rFonts w:ascii="Arial" w:hAnsi="Arial" w:cs="Arial"/>
        </w:rPr>
        <w:t>Access to global destinations without operating own long-haul fleet.</w:t>
      </w:r>
    </w:p>
    <w:p w14:paraId="6DF0149E" w14:textId="77777777" w:rsidR="00863B90" w:rsidRPr="00863B90" w:rsidRDefault="00863B90" w:rsidP="00863B90">
      <w:pPr>
        <w:numPr>
          <w:ilvl w:val="0"/>
          <w:numId w:val="50"/>
        </w:numPr>
        <w:spacing w:after="0" w:line="240" w:lineRule="auto"/>
        <w:jc w:val="both"/>
        <w:rPr>
          <w:rFonts w:ascii="Arial" w:hAnsi="Arial" w:cs="Arial"/>
        </w:rPr>
      </w:pPr>
      <w:r w:rsidRPr="00863B90">
        <w:rPr>
          <w:rFonts w:ascii="Arial" w:hAnsi="Arial" w:cs="Arial"/>
        </w:rPr>
        <w:t>Enhances connectivity and customer loyalty.</w:t>
      </w:r>
    </w:p>
    <w:p w14:paraId="2E53F187" w14:textId="11D1F00B" w:rsidR="00863B90" w:rsidRPr="00863B90" w:rsidRDefault="00863B90" w:rsidP="00863B90">
      <w:pPr>
        <w:spacing w:after="0" w:line="240" w:lineRule="auto"/>
        <w:jc w:val="both"/>
        <w:rPr>
          <w:rFonts w:ascii="Arial" w:hAnsi="Arial" w:cs="Arial"/>
          <w:b/>
          <w:bCs/>
        </w:rPr>
      </w:pPr>
      <w:r w:rsidRPr="00863B90">
        <w:rPr>
          <w:rFonts w:ascii="Arial" w:hAnsi="Arial" w:cs="Arial"/>
          <w:b/>
          <w:bCs/>
        </w:rPr>
        <w:t>Cons</w:t>
      </w:r>
    </w:p>
    <w:p w14:paraId="656592E5" w14:textId="77777777" w:rsidR="00863B90" w:rsidRPr="00863B90" w:rsidRDefault="00863B90" w:rsidP="00863B90">
      <w:pPr>
        <w:numPr>
          <w:ilvl w:val="0"/>
          <w:numId w:val="51"/>
        </w:numPr>
        <w:spacing w:after="0" w:line="240" w:lineRule="auto"/>
        <w:jc w:val="both"/>
        <w:rPr>
          <w:rFonts w:ascii="Arial" w:hAnsi="Arial" w:cs="Arial"/>
        </w:rPr>
      </w:pPr>
      <w:r w:rsidRPr="00863B90">
        <w:rPr>
          <w:rFonts w:ascii="Arial" w:hAnsi="Arial" w:cs="Arial"/>
        </w:rPr>
        <w:t>Revenue sharing reduces margins.</w:t>
      </w:r>
    </w:p>
    <w:p w14:paraId="04C146A4" w14:textId="77777777" w:rsidR="00863B90" w:rsidRPr="00863B90" w:rsidRDefault="00863B90" w:rsidP="00863B90">
      <w:pPr>
        <w:numPr>
          <w:ilvl w:val="0"/>
          <w:numId w:val="51"/>
        </w:numPr>
        <w:spacing w:after="0" w:line="240" w:lineRule="auto"/>
        <w:jc w:val="both"/>
        <w:rPr>
          <w:rFonts w:ascii="Arial" w:hAnsi="Arial" w:cs="Arial"/>
        </w:rPr>
      </w:pPr>
      <w:r w:rsidRPr="00863B90">
        <w:rPr>
          <w:rFonts w:ascii="Arial" w:hAnsi="Arial" w:cs="Arial"/>
        </w:rPr>
        <w:t>Dependent on partner reliability and brand alignment.</w:t>
      </w:r>
    </w:p>
    <w:p w14:paraId="05BFC731" w14:textId="77777777" w:rsidR="00863B90" w:rsidRPr="00863B90" w:rsidRDefault="00863B90" w:rsidP="00863B90">
      <w:pPr>
        <w:numPr>
          <w:ilvl w:val="0"/>
          <w:numId w:val="51"/>
        </w:numPr>
        <w:spacing w:after="0" w:line="240" w:lineRule="auto"/>
        <w:jc w:val="both"/>
        <w:rPr>
          <w:rFonts w:ascii="Arial" w:hAnsi="Arial" w:cs="Arial"/>
        </w:rPr>
      </w:pPr>
      <w:r w:rsidRPr="00863B90">
        <w:rPr>
          <w:rFonts w:ascii="Arial" w:hAnsi="Arial" w:cs="Arial"/>
        </w:rPr>
        <w:t>Limited control over customer experience.</w:t>
      </w:r>
    </w:p>
    <w:p w14:paraId="29494C76" w14:textId="193BA857" w:rsidR="00863B90" w:rsidRPr="00863B90" w:rsidRDefault="00863B90" w:rsidP="00863B90">
      <w:pPr>
        <w:spacing w:after="0" w:line="240" w:lineRule="auto"/>
        <w:jc w:val="both"/>
        <w:rPr>
          <w:rFonts w:ascii="Arial" w:hAnsi="Arial" w:cs="Arial"/>
          <w:b/>
          <w:bCs/>
        </w:rPr>
      </w:pPr>
      <w:r w:rsidRPr="00863B90">
        <w:rPr>
          <w:rFonts w:ascii="Arial" w:hAnsi="Arial" w:cs="Arial"/>
          <w:b/>
          <w:bCs/>
        </w:rPr>
        <w:t>Estimated Profitability</w:t>
      </w:r>
    </w:p>
    <w:p w14:paraId="7C072467" w14:textId="77777777" w:rsidR="00863B90" w:rsidRPr="00863B90" w:rsidRDefault="00863B90" w:rsidP="00863B90">
      <w:pPr>
        <w:numPr>
          <w:ilvl w:val="0"/>
          <w:numId w:val="52"/>
        </w:numPr>
        <w:spacing w:after="0" w:line="240" w:lineRule="auto"/>
        <w:jc w:val="both"/>
        <w:rPr>
          <w:rFonts w:ascii="Arial" w:hAnsi="Arial" w:cs="Arial"/>
        </w:rPr>
      </w:pPr>
      <w:r w:rsidRPr="00863B90">
        <w:rPr>
          <w:rFonts w:ascii="Arial" w:hAnsi="Arial" w:cs="Arial"/>
          <w:b/>
          <w:bCs/>
        </w:rPr>
        <w:t>Revenue Share</w:t>
      </w:r>
      <w:r w:rsidRPr="00863B90">
        <w:rPr>
          <w:rFonts w:ascii="Arial" w:hAnsi="Arial" w:cs="Arial"/>
        </w:rPr>
        <w:t>: 20–40% of ticket price</w:t>
      </w:r>
    </w:p>
    <w:p w14:paraId="390C85F2" w14:textId="77777777" w:rsidR="00863B90" w:rsidRPr="00863B90" w:rsidRDefault="00863B90" w:rsidP="00863B90">
      <w:pPr>
        <w:numPr>
          <w:ilvl w:val="0"/>
          <w:numId w:val="52"/>
        </w:numPr>
        <w:spacing w:after="0" w:line="240" w:lineRule="auto"/>
        <w:jc w:val="both"/>
        <w:rPr>
          <w:rFonts w:ascii="Arial" w:hAnsi="Arial" w:cs="Arial"/>
        </w:rPr>
      </w:pPr>
      <w:r w:rsidRPr="00863B90">
        <w:rPr>
          <w:rFonts w:ascii="Arial" w:hAnsi="Arial" w:cs="Arial"/>
          <w:b/>
          <w:bCs/>
        </w:rPr>
        <w:t>Estimated Net Margin</w:t>
      </w:r>
      <w:r w:rsidRPr="00863B90">
        <w:rPr>
          <w:rFonts w:ascii="Arial" w:hAnsi="Arial" w:cs="Arial"/>
        </w:rPr>
        <w:t>: 5–10% (on connecting traffic)</w:t>
      </w:r>
    </w:p>
    <w:p w14:paraId="307B5893" w14:textId="77777777" w:rsidR="00863B90" w:rsidRPr="00863B90" w:rsidRDefault="00863B90" w:rsidP="00863B90">
      <w:pPr>
        <w:numPr>
          <w:ilvl w:val="0"/>
          <w:numId w:val="52"/>
        </w:numPr>
        <w:spacing w:after="0" w:line="240" w:lineRule="auto"/>
        <w:jc w:val="both"/>
        <w:rPr>
          <w:rFonts w:ascii="Arial" w:hAnsi="Arial" w:cs="Arial"/>
        </w:rPr>
      </w:pPr>
      <w:r w:rsidRPr="00863B90">
        <w:rPr>
          <w:rFonts w:ascii="Arial" w:hAnsi="Arial" w:cs="Arial"/>
          <w:b/>
          <w:bCs/>
        </w:rPr>
        <w:t>Best Use Case</w:t>
      </w:r>
      <w:r w:rsidRPr="00863B90">
        <w:rPr>
          <w:rFonts w:ascii="Arial" w:hAnsi="Arial" w:cs="Arial"/>
        </w:rPr>
        <w:t>: Feeder traffic from Tier 2/3 cities to global hubs</w:t>
      </w:r>
    </w:p>
    <w:p w14:paraId="0701DA12" w14:textId="226D74AC" w:rsidR="00863B90" w:rsidRPr="00863B90" w:rsidRDefault="00863B90" w:rsidP="00863B90">
      <w:pPr>
        <w:spacing w:after="0" w:line="240" w:lineRule="auto"/>
        <w:jc w:val="both"/>
        <w:rPr>
          <w:rFonts w:ascii="Arial" w:hAnsi="Arial" w:cs="Arial"/>
        </w:rPr>
      </w:pPr>
    </w:p>
    <w:p w14:paraId="6D178FC5" w14:textId="12DD9F36" w:rsidR="00863B90" w:rsidRPr="00863B90" w:rsidRDefault="00863B90" w:rsidP="00863B90">
      <w:pPr>
        <w:spacing w:after="0" w:line="240" w:lineRule="auto"/>
        <w:jc w:val="both"/>
        <w:rPr>
          <w:rFonts w:ascii="Arial" w:hAnsi="Arial" w:cs="Arial"/>
          <w:b/>
          <w:bCs/>
        </w:rPr>
      </w:pPr>
      <w:r w:rsidRPr="00863B90">
        <w:rPr>
          <w:rFonts w:ascii="Arial" w:hAnsi="Arial" w:cs="Arial"/>
          <w:b/>
          <w:bCs/>
        </w:rPr>
        <w:t>Strategic Comparison Table</w:t>
      </w:r>
    </w:p>
    <w:tbl>
      <w:tblPr>
        <w:tblStyle w:val="GridTable6Colorful"/>
        <w:tblW w:w="0" w:type="auto"/>
        <w:tblLook w:val="04A0" w:firstRow="1" w:lastRow="0" w:firstColumn="1" w:lastColumn="0" w:noHBand="0" w:noVBand="1"/>
      </w:tblPr>
      <w:tblGrid>
        <w:gridCol w:w="1805"/>
        <w:gridCol w:w="901"/>
        <w:gridCol w:w="1916"/>
        <w:gridCol w:w="999"/>
        <w:gridCol w:w="999"/>
        <w:gridCol w:w="1806"/>
      </w:tblGrid>
      <w:tr w:rsidR="00863B90" w:rsidRPr="00863B90" w14:paraId="6852FE15" w14:textId="77777777" w:rsidTr="00F14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F3715A" w14:textId="77777777" w:rsidR="00863B90" w:rsidRPr="00863B90" w:rsidRDefault="00863B90" w:rsidP="00863B90">
            <w:pPr>
              <w:jc w:val="both"/>
              <w:rPr>
                <w:rFonts w:ascii="Arial" w:hAnsi="Arial" w:cs="Arial"/>
              </w:rPr>
            </w:pPr>
            <w:r w:rsidRPr="00863B90">
              <w:rPr>
                <w:rFonts w:ascii="Arial" w:hAnsi="Arial" w:cs="Arial"/>
              </w:rPr>
              <w:t>Strategy</w:t>
            </w:r>
          </w:p>
        </w:tc>
        <w:tc>
          <w:tcPr>
            <w:tcW w:w="0" w:type="auto"/>
            <w:hideMark/>
          </w:tcPr>
          <w:p w14:paraId="05505C0C" w14:textId="77777777" w:rsidR="00863B90" w:rsidRPr="00863B90" w:rsidRDefault="00863B90" w:rsidP="00863B9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sidRPr="00863B90">
              <w:rPr>
                <w:rFonts w:ascii="Arial" w:hAnsi="Arial" w:cs="Arial"/>
              </w:rPr>
              <w:t>CapEx</w:t>
            </w:r>
            <w:proofErr w:type="spellEnd"/>
          </w:p>
        </w:tc>
        <w:tc>
          <w:tcPr>
            <w:tcW w:w="0" w:type="auto"/>
            <w:hideMark/>
          </w:tcPr>
          <w:p w14:paraId="76E7DD5F" w14:textId="77777777" w:rsidR="00863B90" w:rsidRPr="00863B90" w:rsidRDefault="00863B90" w:rsidP="00863B9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863B90">
              <w:rPr>
                <w:rFonts w:ascii="Arial" w:hAnsi="Arial" w:cs="Arial"/>
              </w:rPr>
              <w:t>Speed to Market</w:t>
            </w:r>
          </w:p>
        </w:tc>
        <w:tc>
          <w:tcPr>
            <w:tcW w:w="0" w:type="auto"/>
            <w:hideMark/>
          </w:tcPr>
          <w:p w14:paraId="38247B60" w14:textId="77777777" w:rsidR="00863B90" w:rsidRPr="00863B90" w:rsidRDefault="00863B90" w:rsidP="00863B9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863B90">
              <w:rPr>
                <w:rFonts w:ascii="Arial" w:hAnsi="Arial" w:cs="Arial"/>
              </w:rPr>
              <w:t>Control</w:t>
            </w:r>
          </w:p>
        </w:tc>
        <w:tc>
          <w:tcPr>
            <w:tcW w:w="0" w:type="auto"/>
            <w:hideMark/>
          </w:tcPr>
          <w:p w14:paraId="6A9DE112" w14:textId="77777777" w:rsidR="00863B90" w:rsidRPr="00863B90" w:rsidRDefault="00863B90" w:rsidP="00863B9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863B90">
              <w:rPr>
                <w:rFonts w:ascii="Arial" w:hAnsi="Arial" w:cs="Arial"/>
              </w:rPr>
              <w:t>Risk</w:t>
            </w:r>
          </w:p>
        </w:tc>
        <w:tc>
          <w:tcPr>
            <w:tcW w:w="0" w:type="auto"/>
            <w:hideMark/>
          </w:tcPr>
          <w:p w14:paraId="45D06F84" w14:textId="77777777" w:rsidR="00863B90" w:rsidRPr="00863B90" w:rsidRDefault="00863B90" w:rsidP="00863B9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863B90">
              <w:rPr>
                <w:rFonts w:ascii="Arial" w:hAnsi="Arial" w:cs="Arial"/>
              </w:rPr>
              <w:t>Profit Potential</w:t>
            </w:r>
          </w:p>
        </w:tc>
      </w:tr>
      <w:tr w:rsidR="00863B90" w:rsidRPr="00863B90" w14:paraId="04D1A5F6" w14:textId="77777777" w:rsidTr="00F14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EA5161" w14:textId="77777777" w:rsidR="00863B90" w:rsidRPr="00863B90" w:rsidRDefault="00863B90" w:rsidP="00863B90">
            <w:pPr>
              <w:jc w:val="both"/>
              <w:rPr>
                <w:rFonts w:ascii="Arial" w:hAnsi="Arial" w:cs="Arial"/>
              </w:rPr>
            </w:pPr>
            <w:r w:rsidRPr="00863B90">
              <w:rPr>
                <w:rFonts w:ascii="Arial" w:hAnsi="Arial" w:cs="Arial"/>
              </w:rPr>
              <w:t>Own Widebody</w:t>
            </w:r>
          </w:p>
        </w:tc>
        <w:tc>
          <w:tcPr>
            <w:tcW w:w="0" w:type="auto"/>
            <w:hideMark/>
          </w:tcPr>
          <w:p w14:paraId="0240E9B5" w14:textId="77777777" w:rsidR="00863B90" w:rsidRPr="00863B90" w:rsidRDefault="00863B90" w:rsidP="00863B9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63B90">
              <w:rPr>
                <w:rFonts w:ascii="Arial" w:hAnsi="Arial" w:cs="Arial"/>
              </w:rPr>
              <w:t>High</w:t>
            </w:r>
          </w:p>
        </w:tc>
        <w:tc>
          <w:tcPr>
            <w:tcW w:w="0" w:type="auto"/>
            <w:hideMark/>
          </w:tcPr>
          <w:p w14:paraId="0F5274B6" w14:textId="77777777" w:rsidR="00863B90" w:rsidRPr="00863B90" w:rsidRDefault="00863B90" w:rsidP="00863B9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63B90">
              <w:rPr>
                <w:rFonts w:ascii="Arial" w:hAnsi="Arial" w:cs="Arial"/>
              </w:rPr>
              <w:t>Slow (2027+)</w:t>
            </w:r>
          </w:p>
        </w:tc>
        <w:tc>
          <w:tcPr>
            <w:tcW w:w="0" w:type="auto"/>
            <w:hideMark/>
          </w:tcPr>
          <w:p w14:paraId="6954272F" w14:textId="77777777" w:rsidR="00863B90" w:rsidRPr="00863B90" w:rsidRDefault="00863B90" w:rsidP="00863B9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63B90">
              <w:rPr>
                <w:rFonts w:ascii="Arial" w:hAnsi="Arial" w:cs="Arial"/>
              </w:rPr>
              <w:t>High</w:t>
            </w:r>
          </w:p>
        </w:tc>
        <w:tc>
          <w:tcPr>
            <w:tcW w:w="0" w:type="auto"/>
            <w:hideMark/>
          </w:tcPr>
          <w:p w14:paraId="5C702857" w14:textId="77777777" w:rsidR="00863B90" w:rsidRPr="00863B90" w:rsidRDefault="00863B90" w:rsidP="00863B9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63B90">
              <w:rPr>
                <w:rFonts w:ascii="Arial" w:hAnsi="Arial" w:cs="Arial"/>
              </w:rPr>
              <w:t>High</w:t>
            </w:r>
          </w:p>
        </w:tc>
        <w:tc>
          <w:tcPr>
            <w:tcW w:w="0" w:type="auto"/>
            <w:hideMark/>
          </w:tcPr>
          <w:p w14:paraId="55C86B85" w14:textId="77777777" w:rsidR="00863B90" w:rsidRPr="00863B90" w:rsidRDefault="00863B90" w:rsidP="00863B9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63B90">
              <w:rPr>
                <w:rFonts w:ascii="Arial" w:hAnsi="Arial" w:cs="Arial"/>
              </w:rPr>
              <w:t>High (long-term)</w:t>
            </w:r>
          </w:p>
        </w:tc>
      </w:tr>
      <w:tr w:rsidR="00863B90" w:rsidRPr="00863B90" w14:paraId="62983296" w14:textId="77777777" w:rsidTr="00F14F87">
        <w:tc>
          <w:tcPr>
            <w:cnfStyle w:val="001000000000" w:firstRow="0" w:lastRow="0" w:firstColumn="1" w:lastColumn="0" w:oddVBand="0" w:evenVBand="0" w:oddHBand="0" w:evenHBand="0" w:firstRowFirstColumn="0" w:firstRowLastColumn="0" w:lastRowFirstColumn="0" w:lastRowLastColumn="0"/>
            <w:tcW w:w="0" w:type="auto"/>
            <w:hideMark/>
          </w:tcPr>
          <w:p w14:paraId="79D87D45" w14:textId="77777777" w:rsidR="00863B90" w:rsidRPr="00863B90" w:rsidRDefault="00863B90" w:rsidP="00863B90">
            <w:pPr>
              <w:jc w:val="both"/>
              <w:rPr>
                <w:rFonts w:ascii="Arial" w:hAnsi="Arial" w:cs="Arial"/>
              </w:rPr>
            </w:pPr>
            <w:r w:rsidRPr="00863B90">
              <w:rPr>
                <w:rFonts w:ascii="Arial" w:hAnsi="Arial" w:cs="Arial"/>
              </w:rPr>
              <w:t>Wet Lease</w:t>
            </w:r>
          </w:p>
        </w:tc>
        <w:tc>
          <w:tcPr>
            <w:tcW w:w="0" w:type="auto"/>
            <w:hideMark/>
          </w:tcPr>
          <w:p w14:paraId="014AB509" w14:textId="77777777" w:rsidR="00863B90" w:rsidRPr="00863B90" w:rsidRDefault="00863B90" w:rsidP="00863B9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63B90">
              <w:rPr>
                <w:rFonts w:ascii="Arial" w:hAnsi="Arial" w:cs="Arial"/>
              </w:rPr>
              <w:t>Low</w:t>
            </w:r>
          </w:p>
        </w:tc>
        <w:tc>
          <w:tcPr>
            <w:tcW w:w="0" w:type="auto"/>
            <w:hideMark/>
          </w:tcPr>
          <w:p w14:paraId="2A0FBC37" w14:textId="77777777" w:rsidR="00863B90" w:rsidRPr="00863B90" w:rsidRDefault="00863B90" w:rsidP="00863B9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63B90">
              <w:rPr>
                <w:rFonts w:ascii="Arial" w:hAnsi="Arial" w:cs="Arial"/>
              </w:rPr>
              <w:t>Fast (2025)</w:t>
            </w:r>
          </w:p>
        </w:tc>
        <w:tc>
          <w:tcPr>
            <w:tcW w:w="0" w:type="auto"/>
            <w:hideMark/>
          </w:tcPr>
          <w:p w14:paraId="38B44853" w14:textId="77777777" w:rsidR="00863B90" w:rsidRPr="00863B90" w:rsidRDefault="00863B90" w:rsidP="00863B9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63B90">
              <w:rPr>
                <w:rFonts w:ascii="Arial" w:hAnsi="Arial" w:cs="Arial"/>
              </w:rPr>
              <w:t>Medium</w:t>
            </w:r>
          </w:p>
        </w:tc>
        <w:tc>
          <w:tcPr>
            <w:tcW w:w="0" w:type="auto"/>
            <w:hideMark/>
          </w:tcPr>
          <w:p w14:paraId="77475BEC" w14:textId="77777777" w:rsidR="00863B90" w:rsidRPr="00863B90" w:rsidRDefault="00863B90" w:rsidP="00863B9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63B90">
              <w:rPr>
                <w:rFonts w:ascii="Arial" w:hAnsi="Arial" w:cs="Arial"/>
              </w:rPr>
              <w:t>Medium</w:t>
            </w:r>
          </w:p>
        </w:tc>
        <w:tc>
          <w:tcPr>
            <w:tcW w:w="0" w:type="auto"/>
            <w:hideMark/>
          </w:tcPr>
          <w:p w14:paraId="079E6513" w14:textId="77777777" w:rsidR="00863B90" w:rsidRPr="00863B90" w:rsidRDefault="00863B90" w:rsidP="00863B9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63B90">
              <w:rPr>
                <w:rFonts w:ascii="Arial" w:hAnsi="Arial" w:cs="Arial"/>
              </w:rPr>
              <w:t>Medium</w:t>
            </w:r>
          </w:p>
        </w:tc>
      </w:tr>
      <w:tr w:rsidR="00863B90" w:rsidRPr="00863B90" w14:paraId="5A534A53" w14:textId="77777777" w:rsidTr="00F14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D99689" w14:textId="77777777" w:rsidR="00863B90" w:rsidRPr="00863B90" w:rsidRDefault="00863B90" w:rsidP="00863B90">
            <w:pPr>
              <w:jc w:val="both"/>
              <w:rPr>
                <w:rFonts w:ascii="Arial" w:hAnsi="Arial" w:cs="Arial"/>
              </w:rPr>
            </w:pPr>
            <w:r w:rsidRPr="00863B90">
              <w:rPr>
                <w:rFonts w:ascii="Arial" w:hAnsi="Arial" w:cs="Arial"/>
              </w:rPr>
              <w:t>Partnerships</w:t>
            </w:r>
          </w:p>
        </w:tc>
        <w:tc>
          <w:tcPr>
            <w:tcW w:w="0" w:type="auto"/>
            <w:hideMark/>
          </w:tcPr>
          <w:p w14:paraId="4D70CAC7" w14:textId="77777777" w:rsidR="00863B90" w:rsidRPr="00863B90" w:rsidRDefault="00863B90" w:rsidP="00863B9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63B90">
              <w:rPr>
                <w:rFonts w:ascii="Arial" w:hAnsi="Arial" w:cs="Arial"/>
              </w:rPr>
              <w:t>None</w:t>
            </w:r>
          </w:p>
        </w:tc>
        <w:tc>
          <w:tcPr>
            <w:tcW w:w="0" w:type="auto"/>
            <w:hideMark/>
          </w:tcPr>
          <w:p w14:paraId="7B20194B" w14:textId="77777777" w:rsidR="00863B90" w:rsidRPr="00863B90" w:rsidRDefault="00863B90" w:rsidP="00863B9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63B90">
              <w:rPr>
                <w:rFonts w:ascii="Arial" w:hAnsi="Arial" w:cs="Arial"/>
              </w:rPr>
              <w:t>Immediate</w:t>
            </w:r>
          </w:p>
        </w:tc>
        <w:tc>
          <w:tcPr>
            <w:tcW w:w="0" w:type="auto"/>
            <w:hideMark/>
          </w:tcPr>
          <w:p w14:paraId="19774CC2" w14:textId="77777777" w:rsidR="00863B90" w:rsidRPr="00863B90" w:rsidRDefault="00863B90" w:rsidP="00863B9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63B90">
              <w:rPr>
                <w:rFonts w:ascii="Arial" w:hAnsi="Arial" w:cs="Arial"/>
              </w:rPr>
              <w:t>Low</w:t>
            </w:r>
          </w:p>
        </w:tc>
        <w:tc>
          <w:tcPr>
            <w:tcW w:w="0" w:type="auto"/>
            <w:hideMark/>
          </w:tcPr>
          <w:p w14:paraId="10C8615B" w14:textId="77777777" w:rsidR="00863B90" w:rsidRPr="00863B90" w:rsidRDefault="00863B90" w:rsidP="00863B9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63B90">
              <w:rPr>
                <w:rFonts w:ascii="Arial" w:hAnsi="Arial" w:cs="Arial"/>
              </w:rPr>
              <w:t>Low</w:t>
            </w:r>
          </w:p>
        </w:tc>
        <w:tc>
          <w:tcPr>
            <w:tcW w:w="0" w:type="auto"/>
            <w:hideMark/>
          </w:tcPr>
          <w:p w14:paraId="724BA058" w14:textId="77777777" w:rsidR="00863B90" w:rsidRPr="00863B90" w:rsidRDefault="00863B90" w:rsidP="00863B9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63B90">
              <w:rPr>
                <w:rFonts w:ascii="Arial" w:hAnsi="Arial" w:cs="Arial"/>
              </w:rPr>
              <w:t>Medium</w:t>
            </w:r>
          </w:p>
        </w:tc>
      </w:tr>
    </w:tbl>
    <w:p w14:paraId="485743D2" w14:textId="1DC179E1" w:rsidR="00863B90" w:rsidRPr="00863B90" w:rsidRDefault="00863B90" w:rsidP="00863B90">
      <w:pPr>
        <w:spacing w:after="0" w:line="240" w:lineRule="auto"/>
        <w:jc w:val="both"/>
        <w:rPr>
          <w:rFonts w:ascii="Arial" w:hAnsi="Arial" w:cs="Arial"/>
        </w:rPr>
      </w:pPr>
    </w:p>
    <w:p w14:paraId="56D197D2" w14:textId="10837238" w:rsidR="00863B90" w:rsidRPr="00863B90" w:rsidRDefault="00863B90" w:rsidP="00863B90">
      <w:pPr>
        <w:spacing w:after="0" w:line="240" w:lineRule="auto"/>
        <w:jc w:val="both"/>
        <w:rPr>
          <w:rFonts w:ascii="Arial" w:hAnsi="Arial" w:cs="Arial"/>
          <w:b/>
          <w:bCs/>
        </w:rPr>
      </w:pPr>
      <w:r w:rsidRPr="00863B90">
        <w:rPr>
          <w:rFonts w:ascii="Arial" w:hAnsi="Arial" w:cs="Arial"/>
          <w:b/>
          <w:bCs/>
        </w:rPr>
        <w:t>Strategic Recommendation</w:t>
      </w:r>
    </w:p>
    <w:p w14:paraId="41BA2689" w14:textId="77777777" w:rsidR="00863B90" w:rsidRPr="00863B90" w:rsidRDefault="00863B90" w:rsidP="00863B90">
      <w:pPr>
        <w:spacing w:after="0" w:line="240" w:lineRule="auto"/>
        <w:jc w:val="both"/>
        <w:rPr>
          <w:rFonts w:ascii="Arial" w:hAnsi="Arial" w:cs="Arial"/>
        </w:rPr>
      </w:pPr>
      <w:r w:rsidRPr="00863B90">
        <w:rPr>
          <w:rFonts w:ascii="Arial" w:hAnsi="Arial" w:cs="Arial"/>
        </w:rPr>
        <w:t xml:space="preserve">IndiGo should adopt a </w:t>
      </w:r>
      <w:r w:rsidRPr="00863B90">
        <w:rPr>
          <w:rFonts w:ascii="Arial" w:hAnsi="Arial" w:cs="Arial"/>
          <w:b/>
          <w:bCs/>
        </w:rPr>
        <w:t>phased hybrid strategy</w:t>
      </w:r>
      <w:r w:rsidRPr="00863B90">
        <w:rPr>
          <w:rFonts w:ascii="Arial" w:hAnsi="Arial" w:cs="Arial"/>
        </w:rPr>
        <w:t>:</w:t>
      </w:r>
    </w:p>
    <w:p w14:paraId="1D65280B" w14:textId="77777777" w:rsidR="00863B90" w:rsidRPr="00863B90" w:rsidRDefault="00863B90" w:rsidP="00863B90">
      <w:pPr>
        <w:numPr>
          <w:ilvl w:val="0"/>
          <w:numId w:val="53"/>
        </w:numPr>
        <w:spacing w:after="0" w:line="240" w:lineRule="auto"/>
        <w:jc w:val="both"/>
        <w:rPr>
          <w:rFonts w:ascii="Arial" w:hAnsi="Arial" w:cs="Arial"/>
        </w:rPr>
      </w:pPr>
      <w:r w:rsidRPr="00863B90">
        <w:rPr>
          <w:rFonts w:ascii="Arial" w:hAnsi="Arial" w:cs="Arial"/>
          <w:b/>
          <w:bCs/>
        </w:rPr>
        <w:t>Short-term (2025–2027)</w:t>
      </w:r>
      <w:r w:rsidRPr="00863B90">
        <w:rPr>
          <w:rFonts w:ascii="Arial" w:hAnsi="Arial" w:cs="Arial"/>
        </w:rPr>
        <w:t xml:space="preserve">: Expand via </w:t>
      </w:r>
      <w:r w:rsidRPr="00863B90">
        <w:rPr>
          <w:rFonts w:ascii="Arial" w:hAnsi="Arial" w:cs="Arial"/>
          <w:b/>
          <w:bCs/>
        </w:rPr>
        <w:t>wet lease</w:t>
      </w:r>
      <w:r w:rsidRPr="00863B90">
        <w:rPr>
          <w:rFonts w:ascii="Arial" w:hAnsi="Arial" w:cs="Arial"/>
        </w:rPr>
        <w:t xml:space="preserve"> (e.g., Norse Atlantic B787s) to test long-haul viability.</w:t>
      </w:r>
    </w:p>
    <w:p w14:paraId="4CBDF268" w14:textId="77777777" w:rsidR="00863B90" w:rsidRPr="00863B90" w:rsidRDefault="00863B90" w:rsidP="00863B90">
      <w:pPr>
        <w:numPr>
          <w:ilvl w:val="0"/>
          <w:numId w:val="53"/>
        </w:numPr>
        <w:spacing w:after="0" w:line="240" w:lineRule="auto"/>
        <w:jc w:val="both"/>
        <w:rPr>
          <w:rFonts w:ascii="Arial" w:hAnsi="Arial" w:cs="Arial"/>
        </w:rPr>
      </w:pPr>
      <w:r w:rsidRPr="00863B90">
        <w:rPr>
          <w:rFonts w:ascii="Arial" w:hAnsi="Arial" w:cs="Arial"/>
          <w:b/>
          <w:bCs/>
        </w:rPr>
        <w:t>Mid-term (2027–2030)</w:t>
      </w:r>
      <w:r w:rsidRPr="00863B90">
        <w:rPr>
          <w:rFonts w:ascii="Arial" w:hAnsi="Arial" w:cs="Arial"/>
        </w:rPr>
        <w:t xml:space="preserve">: Gradually introduce </w:t>
      </w:r>
      <w:r w:rsidRPr="00863B90">
        <w:rPr>
          <w:rFonts w:ascii="Arial" w:hAnsi="Arial" w:cs="Arial"/>
          <w:b/>
          <w:bCs/>
        </w:rPr>
        <w:t>A350-900s</w:t>
      </w:r>
      <w:r w:rsidRPr="00863B90">
        <w:rPr>
          <w:rFonts w:ascii="Arial" w:hAnsi="Arial" w:cs="Arial"/>
        </w:rPr>
        <w:t xml:space="preserve"> for high-demand routes.</w:t>
      </w:r>
    </w:p>
    <w:p w14:paraId="2E095367" w14:textId="77777777" w:rsidR="00863B90" w:rsidRPr="00863B90" w:rsidRDefault="00863B90" w:rsidP="00863B90">
      <w:pPr>
        <w:numPr>
          <w:ilvl w:val="0"/>
          <w:numId w:val="53"/>
        </w:numPr>
        <w:spacing w:after="0" w:line="240" w:lineRule="auto"/>
        <w:jc w:val="both"/>
        <w:rPr>
          <w:rFonts w:ascii="Arial" w:hAnsi="Arial" w:cs="Arial"/>
        </w:rPr>
      </w:pPr>
      <w:r w:rsidRPr="00863B90">
        <w:rPr>
          <w:rFonts w:ascii="Arial" w:hAnsi="Arial" w:cs="Arial"/>
          <w:b/>
          <w:bCs/>
        </w:rPr>
        <w:t>Ongoing</w:t>
      </w:r>
      <w:r w:rsidRPr="00863B90">
        <w:rPr>
          <w:rFonts w:ascii="Arial" w:hAnsi="Arial" w:cs="Arial"/>
        </w:rPr>
        <w:t xml:space="preserve">: Strengthen </w:t>
      </w:r>
      <w:r w:rsidRPr="00863B90">
        <w:rPr>
          <w:rFonts w:ascii="Arial" w:hAnsi="Arial" w:cs="Arial"/>
          <w:b/>
          <w:bCs/>
        </w:rPr>
        <w:t>codeshare and interline agreements</w:t>
      </w:r>
      <w:r w:rsidRPr="00863B90">
        <w:rPr>
          <w:rFonts w:ascii="Arial" w:hAnsi="Arial" w:cs="Arial"/>
        </w:rPr>
        <w:t xml:space="preserve"> (e.g., with Turkish Airlines, Qatar Airways) to expand reach without asset burden.</w:t>
      </w:r>
    </w:p>
    <w:p w14:paraId="1A22F8CB" w14:textId="77777777" w:rsidR="00863B90" w:rsidRPr="00863B90" w:rsidRDefault="00863B90" w:rsidP="00863B90">
      <w:pPr>
        <w:spacing w:after="0" w:line="240" w:lineRule="auto"/>
        <w:jc w:val="both"/>
        <w:rPr>
          <w:rFonts w:ascii="Arial" w:hAnsi="Arial" w:cs="Arial"/>
          <w:b/>
          <w:bCs/>
        </w:rPr>
      </w:pPr>
      <w:r w:rsidRPr="00863B90">
        <w:rPr>
          <w:rFonts w:ascii="Arial" w:hAnsi="Arial" w:cs="Arial"/>
          <w:b/>
          <w:bCs/>
        </w:rPr>
        <w:br/>
        <w:t>References</w:t>
      </w:r>
    </w:p>
    <w:p w14:paraId="4AAF32E0" w14:textId="77777777" w:rsidR="00863B90" w:rsidRPr="00863B90" w:rsidRDefault="00863B90" w:rsidP="00863B90">
      <w:pPr>
        <w:spacing w:after="0" w:line="240" w:lineRule="auto"/>
        <w:jc w:val="both"/>
        <w:rPr>
          <w:rFonts w:ascii="Arial" w:hAnsi="Arial" w:cs="Arial"/>
        </w:rPr>
      </w:pPr>
      <w:r w:rsidRPr="00863B90">
        <w:rPr>
          <w:rFonts w:ascii="Arial" w:hAnsi="Arial" w:cs="Arial"/>
        </w:rPr>
        <w:t xml:space="preserve">[1] </w:t>
      </w:r>
      <w:hyperlink r:id="rId38" w:history="1">
        <w:r w:rsidRPr="00863B90">
          <w:rPr>
            <w:rStyle w:val="Hyperlink"/>
            <w:rFonts w:ascii="Arial" w:hAnsi="Arial" w:cs="Arial"/>
          </w:rPr>
          <w:t>New widebody order signals IndiGo’s long haul intentions</w:t>
        </w:r>
      </w:hyperlink>
    </w:p>
    <w:p w14:paraId="3E3F9EE1" w14:textId="77777777" w:rsidR="00863B90" w:rsidRPr="00863B90" w:rsidRDefault="00863B90" w:rsidP="00863B90">
      <w:pPr>
        <w:spacing w:after="0" w:line="240" w:lineRule="auto"/>
        <w:jc w:val="both"/>
        <w:rPr>
          <w:rFonts w:ascii="Arial" w:hAnsi="Arial" w:cs="Arial"/>
        </w:rPr>
      </w:pPr>
      <w:r w:rsidRPr="00863B90">
        <w:rPr>
          <w:rFonts w:ascii="Arial" w:hAnsi="Arial" w:cs="Arial"/>
        </w:rPr>
        <w:t xml:space="preserve">[2] </w:t>
      </w:r>
      <w:hyperlink r:id="rId39" w:history="1">
        <w:r w:rsidRPr="00863B90">
          <w:rPr>
            <w:rStyle w:val="Hyperlink"/>
            <w:rFonts w:ascii="Arial" w:hAnsi="Arial" w:cs="Arial"/>
          </w:rPr>
          <w:t>Norse Atlantic Signs Wet Lease Agreement with IndiGo to Support Long ...</w:t>
        </w:r>
      </w:hyperlink>
    </w:p>
    <w:p w14:paraId="50839A6B" w14:textId="301F9326" w:rsidR="009D16C7" w:rsidRPr="00F14F87" w:rsidRDefault="00863B90" w:rsidP="00F86E28">
      <w:pPr>
        <w:spacing w:after="0" w:line="240" w:lineRule="auto"/>
        <w:jc w:val="both"/>
        <w:rPr>
          <w:rFonts w:ascii="Arial" w:hAnsi="Arial" w:cs="Arial"/>
        </w:rPr>
      </w:pPr>
      <w:r w:rsidRPr="00863B90">
        <w:rPr>
          <w:rFonts w:ascii="Arial" w:hAnsi="Arial" w:cs="Arial"/>
        </w:rPr>
        <w:t xml:space="preserve">[3] </w:t>
      </w:r>
      <w:hyperlink r:id="rId40" w:history="1">
        <w:r w:rsidRPr="00863B90">
          <w:rPr>
            <w:rStyle w:val="Hyperlink"/>
            <w:rFonts w:ascii="Arial" w:hAnsi="Arial" w:cs="Arial"/>
          </w:rPr>
          <w:t>IndiGo Leases Norse Atlantic Boeing 787, Bangkok First Destination</w:t>
        </w:r>
      </w:hyperlink>
    </w:p>
    <w:p w14:paraId="76AD376C" w14:textId="77777777" w:rsidR="00F86E28" w:rsidRPr="00F14F87" w:rsidRDefault="00F86E28" w:rsidP="00F86E28">
      <w:pPr>
        <w:spacing w:after="0" w:line="240" w:lineRule="auto"/>
        <w:jc w:val="both"/>
        <w:rPr>
          <w:rFonts w:ascii="Arial" w:hAnsi="Arial" w:cs="Arial"/>
        </w:rPr>
      </w:pPr>
    </w:p>
    <w:p w14:paraId="2B50F9FA" w14:textId="77777777" w:rsidR="00F86E28" w:rsidRPr="00F86E28" w:rsidRDefault="00F86E28" w:rsidP="00F86E28">
      <w:pPr>
        <w:spacing w:after="0" w:line="240" w:lineRule="auto"/>
        <w:jc w:val="both"/>
        <w:rPr>
          <w:rFonts w:ascii="Arial" w:hAnsi="Arial" w:cs="Arial"/>
        </w:rPr>
      </w:pPr>
      <w:r w:rsidRPr="00F86E28">
        <w:rPr>
          <w:rFonts w:ascii="Arial" w:hAnsi="Arial" w:cs="Arial"/>
        </w:rPr>
        <w:t>Here's the financial model spreadsheet comparing IndiGo's three long-haul strategies—</w:t>
      </w:r>
      <w:r w:rsidRPr="00F86E28">
        <w:rPr>
          <w:rFonts w:ascii="Arial" w:hAnsi="Arial" w:cs="Arial"/>
          <w:b/>
          <w:bCs/>
        </w:rPr>
        <w:t>owning widebody aircraft</w:t>
      </w:r>
      <w:r w:rsidRPr="00F86E28">
        <w:rPr>
          <w:rFonts w:ascii="Arial" w:hAnsi="Arial" w:cs="Arial"/>
        </w:rPr>
        <w:t xml:space="preserve">, </w:t>
      </w:r>
      <w:r w:rsidRPr="00F86E28">
        <w:rPr>
          <w:rFonts w:ascii="Arial" w:hAnsi="Arial" w:cs="Arial"/>
          <w:b/>
          <w:bCs/>
        </w:rPr>
        <w:t>wet leasing</w:t>
      </w:r>
      <w:r w:rsidRPr="00F86E28">
        <w:rPr>
          <w:rFonts w:ascii="Arial" w:hAnsi="Arial" w:cs="Arial"/>
        </w:rPr>
        <w:t xml:space="preserve">, and </w:t>
      </w:r>
      <w:r w:rsidRPr="00F86E28">
        <w:rPr>
          <w:rFonts w:ascii="Arial" w:hAnsi="Arial" w:cs="Arial"/>
          <w:b/>
          <w:bCs/>
        </w:rPr>
        <w:t>partnerships</w:t>
      </w:r>
      <w:r w:rsidRPr="00F86E28">
        <w:rPr>
          <w:rFonts w:ascii="Arial" w:hAnsi="Arial" w:cs="Arial"/>
        </w:rPr>
        <w:t xml:space="preserve">—across </w:t>
      </w:r>
      <w:r w:rsidRPr="00F86E28">
        <w:rPr>
          <w:rFonts w:ascii="Arial" w:hAnsi="Arial" w:cs="Arial"/>
          <w:b/>
          <w:bCs/>
        </w:rPr>
        <w:t>low</w:t>
      </w:r>
      <w:r w:rsidRPr="00F86E28">
        <w:rPr>
          <w:rFonts w:ascii="Arial" w:hAnsi="Arial" w:cs="Arial"/>
        </w:rPr>
        <w:t xml:space="preserve">, </w:t>
      </w:r>
      <w:r w:rsidRPr="00F86E28">
        <w:rPr>
          <w:rFonts w:ascii="Arial" w:hAnsi="Arial" w:cs="Arial"/>
          <w:b/>
          <w:bCs/>
        </w:rPr>
        <w:t>base</w:t>
      </w:r>
      <w:r w:rsidRPr="00F86E28">
        <w:rPr>
          <w:rFonts w:ascii="Arial" w:hAnsi="Arial" w:cs="Arial"/>
        </w:rPr>
        <w:t xml:space="preserve">, and </w:t>
      </w:r>
      <w:r w:rsidRPr="00F86E28">
        <w:rPr>
          <w:rFonts w:ascii="Arial" w:hAnsi="Arial" w:cs="Arial"/>
          <w:b/>
          <w:bCs/>
        </w:rPr>
        <w:t>high demand</w:t>
      </w:r>
      <w:r w:rsidRPr="00F86E28">
        <w:rPr>
          <w:rFonts w:ascii="Arial" w:hAnsi="Arial" w:cs="Arial"/>
        </w:rPr>
        <w:t xml:space="preserve"> scenarios. It includes assumptions, estimated costs, revenues, profits, and break-even analysis:</w:t>
      </w:r>
    </w:p>
    <w:p w14:paraId="0511DD71" w14:textId="7D7863BC" w:rsidR="00F86E28" w:rsidRPr="00F86E28" w:rsidRDefault="00F86E28" w:rsidP="00F86E28">
      <w:pPr>
        <w:spacing w:after="0" w:line="240" w:lineRule="auto"/>
        <w:jc w:val="both"/>
        <w:rPr>
          <w:rFonts w:ascii="Arial" w:hAnsi="Arial" w:cs="Arial"/>
          <w:b/>
          <w:bCs/>
        </w:rPr>
      </w:pPr>
      <w:r w:rsidRPr="00F86E28">
        <w:rPr>
          <w:rFonts w:ascii="Arial" w:hAnsi="Arial" w:cs="Arial"/>
          <w:b/>
          <w:bCs/>
        </w:rPr>
        <w:t>Key Assumptions Used:</w:t>
      </w:r>
    </w:p>
    <w:p w14:paraId="1968EFCD" w14:textId="77777777" w:rsidR="00F86E28" w:rsidRPr="00F86E28" w:rsidRDefault="00F86E28" w:rsidP="00F86E28">
      <w:pPr>
        <w:numPr>
          <w:ilvl w:val="0"/>
          <w:numId w:val="54"/>
        </w:numPr>
        <w:spacing w:after="0" w:line="240" w:lineRule="auto"/>
        <w:jc w:val="both"/>
        <w:rPr>
          <w:rFonts w:ascii="Arial" w:hAnsi="Arial" w:cs="Arial"/>
        </w:rPr>
      </w:pPr>
      <w:r w:rsidRPr="00F86E28">
        <w:rPr>
          <w:rFonts w:ascii="Arial" w:hAnsi="Arial" w:cs="Arial"/>
          <w:b/>
          <w:bCs/>
        </w:rPr>
        <w:t>Own Widebody (A350-900)</w:t>
      </w:r>
      <w:r w:rsidRPr="00F86E28">
        <w:rPr>
          <w:rFonts w:ascii="Arial" w:hAnsi="Arial" w:cs="Arial"/>
        </w:rPr>
        <w:t>:</w:t>
      </w:r>
    </w:p>
    <w:p w14:paraId="69C44457" w14:textId="0E97254D" w:rsidR="00F86E28" w:rsidRPr="00F86E28" w:rsidRDefault="00F86E28" w:rsidP="00F86E28">
      <w:pPr>
        <w:numPr>
          <w:ilvl w:val="1"/>
          <w:numId w:val="54"/>
        </w:numPr>
        <w:spacing w:after="0" w:line="240" w:lineRule="auto"/>
        <w:jc w:val="both"/>
        <w:rPr>
          <w:rFonts w:ascii="Arial" w:hAnsi="Arial" w:cs="Arial"/>
        </w:rPr>
      </w:pPr>
      <w:r w:rsidRPr="00F86E28">
        <w:rPr>
          <w:rFonts w:ascii="Arial" w:hAnsi="Arial" w:cs="Arial"/>
        </w:rPr>
        <w:t>Aircraft cost: $317M</w:t>
      </w:r>
    </w:p>
    <w:p w14:paraId="297EB8A4" w14:textId="577EB424" w:rsidR="00F86E28" w:rsidRPr="00F86E28" w:rsidRDefault="00F86E28" w:rsidP="00F86E28">
      <w:pPr>
        <w:numPr>
          <w:ilvl w:val="1"/>
          <w:numId w:val="54"/>
        </w:numPr>
        <w:spacing w:after="0" w:line="240" w:lineRule="auto"/>
        <w:jc w:val="both"/>
        <w:rPr>
          <w:rFonts w:ascii="Arial" w:hAnsi="Arial" w:cs="Arial"/>
        </w:rPr>
      </w:pPr>
      <w:r w:rsidRPr="00F86E28">
        <w:rPr>
          <w:rFonts w:ascii="Arial" w:hAnsi="Arial" w:cs="Arial"/>
        </w:rPr>
        <w:t>Annual operating + maintenance: $60M</w:t>
      </w:r>
    </w:p>
    <w:p w14:paraId="7D7E28CB" w14:textId="77777777" w:rsidR="00F86E28" w:rsidRPr="00F86E28" w:rsidRDefault="00F86E28" w:rsidP="00F86E28">
      <w:pPr>
        <w:numPr>
          <w:ilvl w:val="1"/>
          <w:numId w:val="54"/>
        </w:numPr>
        <w:spacing w:after="0" w:line="240" w:lineRule="auto"/>
        <w:jc w:val="both"/>
        <w:rPr>
          <w:rFonts w:ascii="Arial" w:hAnsi="Arial" w:cs="Arial"/>
        </w:rPr>
      </w:pPr>
      <w:r w:rsidRPr="00F86E28">
        <w:rPr>
          <w:rFonts w:ascii="Arial" w:hAnsi="Arial" w:cs="Arial"/>
        </w:rPr>
        <w:t>Net margin: 8–12%</w:t>
      </w:r>
    </w:p>
    <w:p w14:paraId="6BEFDCF1" w14:textId="77777777" w:rsidR="00F86E28" w:rsidRPr="00F86E28" w:rsidRDefault="00F86E28" w:rsidP="00F86E28">
      <w:pPr>
        <w:numPr>
          <w:ilvl w:val="0"/>
          <w:numId w:val="54"/>
        </w:numPr>
        <w:spacing w:after="0" w:line="240" w:lineRule="auto"/>
        <w:jc w:val="both"/>
        <w:rPr>
          <w:rFonts w:ascii="Arial" w:hAnsi="Arial" w:cs="Arial"/>
        </w:rPr>
      </w:pPr>
      <w:r w:rsidRPr="00F86E28">
        <w:rPr>
          <w:rFonts w:ascii="Arial" w:hAnsi="Arial" w:cs="Arial"/>
          <w:b/>
          <w:bCs/>
        </w:rPr>
        <w:t>Wet Lease (e.g., B787-9)</w:t>
      </w:r>
      <w:r w:rsidRPr="00F86E28">
        <w:rPr>
          <w:rFonts w:ascii="Arial" w:hAnsi="Arial" w:cs="Arial"/>
        </w:rPr>
        <w:t>:</w:t>
      </w:r>
    </w:p>
    <w:p w14:paraId="6BFC0AA6" w14:textId="32D1B99F" w:rsidR="00F86E28" w:rsidRPr="00F86E28" w:rsidRDefault="00F86E28" w:rsidP="00F86E28">
      <w:pPr>
        <w:numPr>
          <w:ilvl w:val="1"/>
          <w:numId w:val="54"/>
        </w:numPr>
        <w:spacing w:after="0" w:line="240" w:lineRule="auto"/>
        <w:jc w:val="both"/>
        <w:rPr>
          <w:rFonts w:ascii="Arial" w:hAnsi="Arial" w:cs="Arial"/>
        </w:rPr>
      </w:pPr>
      <w:r w:rsidRPr="00F86E28">
        <w:rPr>
          <w:rFonts w:ascii="Arial" w:hAnsi="Arial" w:cs="Arial"/>
        </w:rPr>
        <w:t>Lease: $700K/month</w:t>
      </w:r>
    </w:p>
    <w:p w14:paraId="3F31814F" w14:textId="32CADBDC" w:rsidR="00F86E28" w:rsidRPr="00F86E28" w:rsidRDefault="00F86E28" w:rsidP="00F86E28">
      <w:pPr>
        <w:numPr>
          <w:ilvl w:val="1"/>
          <w:numId w:val="54"/>
        </w:numPr>
        <w:spacing w:after="0" w:line="240" w:lineRule="auto"/>
        <w:jc w:val="both"/>
        <w:rPr>
          <w:rFonts w:ascii="Arial" w:hAnsi="Arial" w:cs="Arial"/>
        </w:rPr>
      </w:pPr>
      <w:r w:rsidRPr="00F86E28">
        <w:rPr>
          <w:rFonts w:ascii="Arial" w:hAnsi="Arial" w:cs="Arial"/>
        </w:rPr>
        <w:t>Annual operating cost: $45M</w:t>
      </w:r>
    </w:p>
    <w:p w14:paraId="693A890A" w14:textId="77777777" w:rsidR="00F86E28" w:rsidRPr="00F86E28" w:rsidRDefault="00F86E28" w:rsidP="00F86E28">
      <w:pPr>
        <w:numPr>
          <w:ilvl w:val="1"/>
          <w:numId w:val="54"/>
        </w:numPr>
        <w:spacing w:after="0" w:line="240" w:lineRule="auto"/>
        <w:jc w:val="both"/>
        <w:rPr>
          <w:rFonts w:ascii="Arial" w:hAnsi="Arial" w:cs="Arial"/>
        </w:rPr>
      </w:pPr>
      <w:r w:rsidRPr="00F86E28">
        <w:rPr>
          <w:rFonts w:ascii="Arial" w:hAnsi="Arial" w:cs="Arial"/>
        </w:rPr>
        <w:t>Net margin: 4–6%</w:t>
      </w:r>
    </w:p>
    <w:p w14:paraId="05A84091" w14:textId="77777777" w:rsidR="00F86E28" w:rsidRPr="00F86E28" w:rsidRDefault="00F86E28" w:rsidP="00F86E28">
      <w:pPr>
        <w:numPr>
          <w:ilvl w:val="0"/>
          <w:numId w:val="54"/>
        </w:numPr>
        <w:spacing w:after="0" w:line="240" w:lineRule="auto"/>
        <w:jc w:val="both"/>
        <w:rPr>
          <w:rFonts w:ascii="Arial" w:hAnsi="Arial" w:cs="Arial"/>
        </w:rPr>
      </w:pPr>
      <w:r w:rsidRPr="00F86E28">
        <w:rPr>
          <w:rFonts w:ascii="Arial" w:hAnsi="Arial" w:cs="Arial"/>
          <w:b/>
          <w:bCs/>
        </w:rPr>
        <w:t>Partnerships</w:t>
      </w:r>
      <w:r w:rsidRPr="00F86E28">
        <w:rPr>
          <w:rFonts w:ascii="Arial" w:hAnsi="Arial" w:cs="Arial"/>
        </w:rPr>
        <w:t>:</w:t>
      </w:r>
    </w:p>
    <w:p w14:paraId="22C1BECA" w14:textId="77777777" w:rsidR="00F86E28" w:rsidRPr="00F86E28" w:rsidRDefault="00F86E28" w:rsidP="00F86E28">
      <w:pPr>
        <w:numPr>
          <w:ilvl w:val="1"/>
          <w:numId w:val="54"/>
        </w:numPr>
        <w:spacing w:after="0" w:line="240" w:lineRule="auto"/>
        <w:jc w:val="both"/>
        <w:rPr>
          <w:rFonts w:ascii="Arial" w:hAnsi="Arial" w:cs="Arial"/>
        </w:rPr>
      </w:pPr>
      <w:r w:rsidRPr="00F86E28">
        <w:rPr>
          <w:rFonts w:ascii="Arial" w:hAnsi="Arial" w:cs="Arial"/>
        </w:rPr>
        <w:t>Revenue share: 30%</w:t>
      </w:r>
    </w:p>
    <w:p w14:paraId="7DC10320" w14:textId="77777777" w:rsidR="00F86E28" w:rsidRPr="00F86E28" w:rsidRDefault="00F86E28" w:rsidP="00F86E28">
      <w:pPr>
        <w:numPr>
          <w:ilvl w:val="1"/>
          <w:numId w:val="54"/>
        </w:numPr>
        <w:spacing w:after="0" w:line="240" w:lineRule="auto"/>
        <w:jc w:val="both"/>
        <w:rPr>
          <w:rFonts w:ascii="Arial" w:hAnsi="Arial" w:cs="Arial"/>
        </w:rPr>
      </w:pPr>
      <w:r w:rsidRPr="00F86E28">
        <w:rPr>
          <w:rFonts w:ascii="Arial" w:hAnsi="Arial" w:cs="Arial"/>
        </w:rPr>
        <w:t>Net margin: 5–10%</w:t>
      </w:r>
    </w:p>
    <w:p w14:paraId="70A1E838" w14:textId="77777777" w:rsidR="00F86E28" w:rsidRPr="00F86E28" w:rsidRDefault="00F86E28" w:rsidP="00F86E28">
      <w:pPr>
        <w:numPr>
          <w:ilvl w:val="1"/>
          <w:numId w:val="54"/>
        </w:numPr>
        <w:spacing w:after="0" w:line="240" w:lineRule="auto"/>
        <w:jc w:val="both"/>
        <w:rPr>
          <w:rFonts w:ascii="Arial" w:hAnsi="Arial" w:cs="Arial"/>
        </w:rPr>
      </w:pPr>
      <w:r w:rsidRPr="00F86E28">
        <w:rPr>
          <w:rFonts w:ascii="Arial" w:hAnsi="Arial" w:cs="Arial"/>
        </w:rPr>
        <w:t xml:space="preserve">No direct </w:t>
      </w:r>
      <w:proofErr w:type="spellStart"/>
      <w:r w:rsidRPr="00F86E28">
        <w:rPr>
          <w:rFonts w:ascii="Arial" w:hAnsi="Arial" w:cs="Arial"/>
        </w:rPr>
        <w:t>CapEx</w:t>
      </w:r>
      <w:proofErr w:type="spellEnd"/>
      <w:r w:rsidRPr="00F86E28">
        <w:rPr>
          <w:rFonts w:ascii="Arial" w:hAnsi="Arial" w:cs="Arial"/>
        </w:rPr>
        <w:t xml:space="preserve"> or </w:t>
      </w:r>
      <w:proofErr w:type="spellStart"/>
      <w:r w:rsidRPr="00F86E28">
        <w:rPr>
          <w:rFonts w:ascii="Arial" w:hAnsi="Arial" w:cs="Arial"/>
        </w:rPr>
        <w:t>OpEx</w:t>
      </w:r>
      <w:proofErr w:type="spellEnd"/>
    </w:p>
    <w:p w14:paraId="5F617E0F" w14:textId="77777777" w:rsidR="00F86E28" w:rsidRDefault="00F86E28" w:rsidP="00F86E28">
      <w:pPr>
        <w:spacing w:after="0" w:line="240" w:lineRule="auto"/>
        <w:jc w:val="both"/>
        <w:rPr>
          <w:rFonts w:ascii="Arial" w:hAnsi="Arial" w:cs="Arial"/>
        </w:rPr>
      </w:pPr>
    </w:p>
    <w:p w14:paraId="0A31EE9D" w14:textId="77777777" w:rsidR="00F14F87" w:rsidRPr="00F14F87" w:rsidRDefault="00F14F87" w:rsidP="00F86E28">
      <w:pPr>
        <w:spacing w:after="0" w:line="240" w:lineRule="auto"/>
        <w:jc w:val="both"/>
        <w:rPr>
          <w:rFonts w:ascii="Arial" w:hAnsi="Arial" w:cs="Arial"/>
        </w:rPr>
      </w:pPr>
    </w:p>
    <w:tbl>
      <w:tblPr>
        <w:tblStyle w:val="GridTable6Colorful"/>
        <w:tblW w:w="0" w:type="auto"/>
        <w:tblLook w:val="04A0" w:firstRow="1" w:lastRow="0" w:firstColumn="1" w:lastColumn="0" w:noHBand="0" w:noVBand="1"/>
      </w:tblPr>
      <w:tblGrid>
        <w:gridCol w:w="1897"/>
        <w:gridCol w:w="1699"/>
        <w:gridCol w:w="1432"/>
        <w:gridCol w:w="1432"/>
        <w:gridCol w:w="1354"/>
        <w:gridCol w:w="1042"/>
      </w:tblGrid>
      <w:tr w:rsidR="00F86E28" w:rsidRPr="00F14F87" w14:paraId="3026B5CA" w14:textId="77777777" w:rsidTr="0073163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08" w:type="dxa"/>
            <w:noWrap/>
            <w:hideMark/>
          </w:tcPr>
          <w:p w14:paraId="37E29CA7" w14:textId="77777777" w:rsidR="00F86E28" w:rsidRPr="00F14F87" w:rsidRDefault="00F86E28" w:rsidP="00F86E28">
            <w:pPr>
              <w:jc w:val="both"/>
              <w:rPr>
                <w:rFonts w:ascii="Arial" w:hAnsi="Arial" w:cs="Arial"/>
              </w:rPr>
            </w:pPr>
            <w:r w:rsidRPr="00F14F87">
              <w:rPr>
                <w:rFonts w:ascii="Arial" w:hAnsi="Arial" w:cs="Arial"/>
              </w:rPr>
              <w:lastRenderedPageBreak/>
              <w:t>Strategy</w:t>
            </w:r>
          </w:p>
        </w:tc>
        <w:tc>
          <w:tcPr>
            <w:tcW w:w="1708" w:type="dxa"/>
            <w:noWrap/>
            <w:hideMark/>
          </w:tcPr>
          <w:p w14:paraId="0BA08A90" w14:textId="77777777" w:rsidR="00F86E28" w:rsidRPr="00F14F87" w:rsidRDefault="00F86E28" w:rsidP="00F86E28">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Demand Scenario</w:t>
            </w:r>
          </w:p>
        </w:tc>
        <w:tc>
          <w:tcPr>
            <w:tcW w:w="1416" w:type="dxa"/>
            <w:noWrap/>
            <w:hideMark/>
          </w:tcPr>
          <w:p w14:paraId="28F06C43" w14:textId="77777777" w:rsidR="00F86E28" w:rsidRPr="00F14F87" w:rsidRDefault="00F86E28" w:rsidP="00F86E28">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Annual Cost (USD)</w:t>
            </w:r>
          </w:p>
        </w:tc>
        <w:tc>
          <w:tcPr>
            <w:tcW w:w="1416" w:type="dxa"/>
            <w:noWrap/>
            <w:hideMark/>
          </w:tcPr>
          <w:p w14:paraId="2A7617CA" w14:textId="77777777" w:rsidR="00F86E28" w:rsidRPr="00F14F87" w:rsidRDefault="00F86E28" w:rsidP="00F86E28">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Annual Revenue (USD)</w:t>
            </w:r>
          </w:p>
        </w:tc>
        <w:tc>
          <w:tcPr>
            <w:tcW w:w="1361" w:type="dxa"/>
            <w:noWrap/>
            <w:hideMark/>
          </w:tcPr>
          <w:p w14:paraId="0F7B64DF" w14:textId="77777777" w:rsidR="00F86E28" w:rsidRPr="00F14F87" w:rsidRDefault="00F86E28" w:rsidP="00F86E28">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Estimated Profit (USD)</w:t>
            </w:r>
          </w:p>
        </w:tc>
        <w:tc>
          <w:tcPr>
            <w:tcW w:w="1047" w:type="dxa"/>
            <w:noWrap/>
            <w:hideMark/>
          </w:tcPr>
          <w:p w14:paraId="0BD9733E" w14:textId="77777777" w:rsidR="00F86E28" w:rsidRPr="00F14F87" w:rsidRDefault="00F86E28" w:rsidP="00F86E28">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Break-even Load Factor</w:t>
            </w:r>
          </w:p>
        </w:tc>
      </w:tr>
      <w:tr w:rsidR="00F86E28" w:rsidRPr="00F14F87" w14:paraId="3E7B3704" w14:textId="77777777" w:rsidTr="0073163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08" w:type="dxa"/>
            <w:noWrap/>
            <w:hideMark/>
          </w:tcPr>
          <w:p w14:paraId="5818DCED" w14:textId="77777777" w:rsidR="00F86E28" w:rsidRPr="00F14F87" w:rsidRDefault="00F86E28" w:rsidP="00F86E28">
            <w:pPr>
              <w:jc w:val="both"/>
              <w:rPr>
                <w:rFonts w:ascii="Arial" w:hAnsi="Arial" w:cs="Arial"/>
              </w:rPr>
            </w:pPr>
            <w:proofErr w:type="spellStart"/>
            <w:r w:rsidRPr="00F14F87">
              <w:rPr>
                <w:rFonts w:ascii="Arial" w:hAnsi="Arial" w:cs="Arial"/>
              </w:rPr>
              <w:t>own_widebody</w:t>
            </w:r>
            <w:proofErr w:type="spellEnd"/>
          </w:p>
        </w:tc>
        <w:tc>
          <w:tcPr>
            <w:tcW w:w="1708" w:type="dxa"/>
            <w:noWrap/>
            <w:hideMark/>
          </w:tcPr>
          <w:p w14:paraId="4CE04212" w14:textId="77777777" w:rsidR="00F86E28" w:rsidRPr="00F14F87" w:rsidRDefault="00F86E28" w:rsidP="00F86E2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F14F87">
              <w:rPr>
                <w:rFonts w:ascii="Arial" w:hAnsi="Arial" w:cs="Arial"/>
              </w:rPr>
              <w:t>low_demand</w:t>
            </w:r>
            <w:proofErr w:type="spellEnd"/>
          </w:p>
        </w:tc>
        <w:tc>
          <w:tcPr>
            <w:tcW w:w="1416" w:type="dxa"/>
            <w:noWrap/>
            <w:hideMark/>
          </w:tcPr>
          <w:p w14:paraId="52537B70" w14:textId="15C24232" w:rsidR="00F86E28" w:rsidRPr="00F14F87" w:rsidRDefault="00F86E28" w:rsidP="00F86E2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377,000,000</w:t>
            </w:r>
          </w:p>
        </w:tc>
        <w:tc>
          <w:tcPr>
            <w:tcW w:w="1416" w:type="dxa"/>
            <w:noWrap/>
            <w:hideMark/>
          </w:tcPr>
          <w:p w14:paraId="67B35BCA" w14:textId="2B95208E" w:rsidR="00F86E28" w:rsidRPr="00F14F87" w:rsidRDefault="00F86E28" w:rsidP="00F86E2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60,000,000</w:t>
            </w:r>
          </w:p>
        </w:tc>
        <w:tc>
          <w:tcPr>
            <w:tcW w:w="1361" w:type="dxa"/>
            <w:noWrap/>
            <w:hideMark/>
          </w:tcPr>
          <w:p w14:paraId="66D547FF" w14:textId="6DC4A243" w:rsidR="00F86E28" w:rsidRPr="00F14F87" w:rsidRDefault="00F86E28" w:rsidP="00F86E2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4,800,000</w:t>
            </w:r>
          </w:p>
        </w:tc>
        <w:tc>
          <w:tcPr>
            <w:tcW w:w="1047" w:type="dxa"/>
            <w:noWrap/>
            <w:hideMark/>
          </w:tcPr>
          <w:p w14:paraId="1F37E5E5" w14:textId="4357831E" w:rsidR="00F86E28" w:rsidRPr="00F14F87" w:rsidRDefault="00F86E28" w:rsidP="00F86E2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6.28</w:t>
            </w:r>
          </w:p>
        </w:tc>
      </w:tr>
      <w:tr w:rsidR="00F86E28" w:rsidRPr="00F14F87" w14:paraId="05CE2275" w14:textId="77777777" w:rsidTr="00731633">
        <w:trPr>
          <w:trHeight w:val="288"/>
        </w:trPr>
        <w:tc>
          <w:tcPr>
            <w:cnfStyle w:val="001000000000" w:firstRow="0" w:lastRow="0" w:firstColumn="1" w:lastColumn="0" w:oddVBand="0" w:evenVBand="0" w:oddHBand="0" w:evenHBand="0" w:firstRowFirstColumn="0" w:firstRowLastColumn="0" w:lastRowFirstColumn="0" w:lastRowLastColumn="0"/>
            <w:tcW w:w="1908" w:type="dxa"/>
            <w:noWrap/>
            <w:hideMark/>
          </w:tcPr>
          <w:p w14:paraId="17FA7078" w14:textId="77777777" w:rsidR="00F86E28" w:rsidRPr="00F14F87" w:rsidRDefault="00F86E28" w:rsidP="00F86E28">
            <w:pPr>
              <w:jc w:val="both"/>
              <w:rPr>
                <w:rFonts w:ascii="Arial" w:hAnsi="Arial" w:cs="Arial"/>
              </w:rPr>
            </w:pPr>
            <w:proofErr w:type="spellStart"/>
            <w:r w:rsidRPr="00F14F87">
              <w:rPr>
                <w:rFonts w:ascii="Arial" w:hAnsi="Arial" w:cs="Arial"/>
              </w:rPr>
              <w:t>own_widebody</w:t>
            </w:r>
            <w:proofErr w:type="spellEnd"/>
          </w:p>
        </w:tc>
        <w:tc>
          <w:tcPr>
            <w:tcW w:w="1708" w:type="dxa"/>
            <w:noWrap/>
            <w:hideMark/>
          </w:tcPr>
          <w:p w14:paraId="7DB9612A" w14:textId="77777777" w:rsidR="00F86E28" w:rsidRPr="00F14F87" w:rsidRDefault="00F86E28" w:rsidP="00F86E2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F14F87">
              <w:rPr>
                <w:rFonts w:ascii="Arial" w:hAnsi="Arial" w:cs="Arial"/>
              </w:rPr>
              <w:t>base_demand</w:t>
            </w:r>
            <w:proofErr w:type="spellEnd"/>
          </w:p>
        </w:tc>
        <w:tc>
          <w:tcPr>
            <w:tcW w:w="1416" w:type="dxa"/>
            <w:noWrap/>
            <w:hideMark/>
          </w:tcPr>
          <w:p w14:paraId="4BD18397" w14:textId="3070F3B3" w:rsidR="00F86E28" w:rsidRPr="00F14F87" w:rsidRDefault="00F86E28" w:rsidP="00F86E2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377,000,000</w:t>
            </w:r>
          </w:p>
        </w:tc>
        <w:tc>
          <w:tcPr>
            <w:tcW w:w="1416" w:type="dxa"/>
            <w:noWrap/>
            <w:hideMark/>
          </w:tcPr>
          <w:p w14:paraId="3FB21118" w14:textId="38502212" w:rsidR="00F86E28" w:rsidRPr="00F14F87" w:rsidRDefault="00F86E28" w:rsidP="00F86E2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80,000,000</w:t>
            </w:r>
          </w:p>
        </w:tc>
        <w:tc>
          <w:tcPr>
            <w:tcW w:w="1361" w:type="dxa"/>
            <w:noWrap/>
            <w:hideMark/>
          </w:tcPr>
          <w:p w14:paraId="2D46AC5F" w14:textId="177DB44C" w:rsidR="00F86E28" w:rsidRPr="00F14F87" w:rsidRDefault="00F86E28" w:rsidP="00F86E2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8,000,000</w:t>
            </w:r>
          </w:p>
        </w:tc>
        <w:tc>
          <w:tcPr>
            <w:tcW w:w="1047" w:type="dxa"/>
            <w:noWrap/>
            <w:hideMark/>
          </w:tcPr>
          <w:p w14:paraId="0B4F8C83" w14:textId="3B467F18" w:rsidR="00F86E28" w:rsidRPr="00F14F87" w:rsidRDefault="00F86E28" w:rsidP="00F86E2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4.71</w:t>
            </w:r>
          </w:p>
        </w:tc>
      </w:tr>
      <w:tr w:rsidR="00F86E28" w:rsidRPr="00F14F87" w14:paraId="098DBACD" w14:textId="77777777" w:rsidTr="0073163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08" w:type="dxa"/>
            <w:noWrap/>
            <w:hideMark/>
          </w:tcPr>
          <w:p w14:paraId="500CA411" w14:textId="77777777" w:rsidR="00F86E28" w:rsidRPr="00F14F87" w:rsidRDefault="00F86E28" w:rsidP="00F86E28">
            <w:pPr>
              <w:jc w:val="both"/>
              <w:rPr>
                <w:rFonts w:ascii="Arial" w:hAnsi="Arial" w:cs="Arial"/>
              </w:rPr>
            </w:pPr>
            <w:proofErr w:type="spellStart"/>
            <w:r w:rsidRPr="00F14F87">
              <w:rPr>
                <w:rFonts w:ascii="Arial" w:hAnsi="Arial" w:cs="Arial"/>
              </w:rPr>
              <w:t>own_widebody</w:t>
            </w:r>
            <w:proofErr w:type="spellEnd"/>
          </w:p>
        </w:tc>
        <w:tc>
          <w:tcPr>
            <w:tcW w:w="1708" w:type="dxa"/>
            <w:noWrap/>
            <w:hideMark/>
          </w:tcPr>
          <w:p w14:paraId="0FFEF78C" w14:textId="77777777" w:rsidR="00F86E28" w:rsidRPr="00F14F87" w:rsidRDefault="00F86E28" w:rsidP="00F86E2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F14F87">
              <w:rPr>
                <w:rFonts w:ascii="Arial" w:hAnsi="Arial" w:cs="Arial"/>
              </w:rPr>
              <w:t>high_demand</w:t>
            </w:r>
            <w:proofErr w:type="spellEnd"/>
          </w:p>
        </w:tc>
        <w:tc>
          <w:tcPr>
            <w:tcW w:w="1416" w:type="dxa"/>
            <w:noWrap/>
            <w:hideMark/>
          </w:tcPr>
          <w:p w14:paraId="436B6165" w14:textId="10D44FC3" w:rsidR="00F86E28" w:rsidRPr="00F14F87" w:rsidRDefault="00F86E28" w:rsidP="00F86E2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377,000,000</w:t>
            </w:r>
          </w:p>
        </w:tc>
        <w:tc>
          <w:tcPr>
            <w:tcW w:w="1416" w:type="dxa"/>
            <w:noWrap/>
            <w:hideMark/>
          </w:tcPr>
          <w:p w14:paraId="098427A0" w14:textId="7D7C7E2C" w:rsidR="00F86E28" w:rsidRPr="00F14F87" w:rsidRDefault="00F86E28" w:rsidP="00F86E2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100,000,000</w:t>
            </w:r>
          </w:p>
        </w:tc>
        <w:tc>
          <w:tcPr>
            <w:tcW w:w="1361" w:type="dxa"/>
            <w:noWrap/>
            <w:hideMark/>
          </w:tcPr>
          <w:p w14:paraId="2DF0E6FD" w14:textId="13211D89" w:rsidR="00F86E28" w:rsidRPr="00F14F87" w:rsidRDefault="00F86E28" w:rsidP="00F86E2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12,000,000</w:t>
            </w:r>
          </w:p>
        </w:tc>
        <w:tc>
          <w:tcPr>
            <w:tcW w:w="1047" w:type="dxa"/>
            <w:noWrap/>
            <w:hideMark/>
          </w:tcPr>
          <w:p w14:paraId="0DDA44CA" w14:textId="77777777" w:rsidR="00F86E28" w:rsidRPr="00F14F87" w:rsidRDefault="00F86E28" w:rsidP="00F86E2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3.77</w:t>
            </w:r>
          </w:p>
        </w:tc>
      </w:tr>
      <w:tr w:rsidR="00F86E28" w:rsidRPr="00F14F87" w14:paraId="0E4AE327" w14:textId="77777777" w:rsidTr="00731633">
        <w:trPr>
          <w:trHeight w:val="288"/>
        </w:trPr>
        <w:tc>
          <w:tcPr>
            <w:cnfStyle w:val="001000000000" w:firstRow="0" w:lastRow="0" w:firstColumn="1" w:lastColumn="0" w:oddVBand="0" w:evenVBand="0" w:oddHBand="0" w:evenHBand="0" w:firstRowFirstColumn="0" w:firstRowLastColumn="0" w:lastRowFirstColumn="0" w:lastRowLastColumn="0"/>
            <w:tcW w:w="1908" w:type="dxa"/>
            <w:noWrap/>
            <w:hideMark/>
          </w:tcPr>
          <w:p w14:paraId="1D43ED8B" w14:textId="77777777" w:rsidR="00F86E28" w:rsidRPr="00F14F87" w:rsidRDefault="00F86E28" w:rsidP="00F86E28">
            <w:pPr>
              <w:jc w:val="both"/>
              <w:rPr>
                <w:rFonts w:ascii="Arial" w:hAnsi="Arial" w:cs="Arial"/>
              </w:rPr>
            </w:pPr>
            <w:proofErr w:type="spellStart"/>
            <w:r w:rsidRPr="00F14F87">
              <w:rPr>
                <w:rFonts w:ascii="Arial" w:hAnsi="Arial" w:cs="Arial"/>
              </w:rPr>
              <w:t>wet_lease</w:t>
            </w:r>
            <w:proofErr w:type="spellEnd"/>
          </w:p>
        </w:tc>
        <w:tc>
          <w:tcPr>
            <w:tcW w:w="1708" w:type="dxa"/>
            <w:noWrap/>
            <w:hideMark/>
          </w:tcPr>
          <w:p w14:paraId="51FCA145" w14:textId="77777777" w:rsidR="00F86E28" w:rsidRPr="00F14F87" w:rsidRDefault="00F86E28" w:rsidP="00F86E2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F14F87">
              <w:rPr>
                <w:rFonts w:ascii="Arial" w:hAnsi="Arial" w:cs="Arial"/>
              </w:rPr>
              <w:t>low_demand</w:t>
            </w:r>
            <w:proofErr w:type="spellEnd"/>
          </w:p>
        </w:tc>
        <w:tc>
          <w:tcPr>
            <w:tcW w:w="1416" w:type="dxa"/>
            <w:noWrap/>
            <w:hideMark/>
          </w:tcPr>
          <w:p w14:paraId="63C3C19C" w14:textId="17B43FDC" w:rsidR="00F86E28" w:rsidRPr="00F14F87" w:rsidRDefault="00F86E28" w:rsidP="00F86E2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53,400,000</w:t>
            </w:r>
          </w:p>
        </w:tc>
        <w:tc>
          <w:tcPr>
            <w:tcW w:w="1416" w:type="dxa"/>
            <w:noWrap/>
            <w:hideMark/>
          </w:tcPr>
          <w:p w14:paraId="67E76CF0" w14:textId="15BBA0EE" w:rsidR="00F86E28" w:rsidRPr="00F14F87" w:rsidRDefault="00F86E28" w:rsidP="00F86E2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50,000,000</w:t>
            </w:r>
          </w:p>
        </w:tc>
        <w:tc>
          <w:tcPr>
            <w:tcW w:w="1361" w:type="dxa"/>
            <w:noWrap/>
            <w:hideMark/>
          </w:tcPr>
          <w:p w14:paraId="344B2947" w14:textId="01BD7AC2" w:rsidR="00F86E28" w:rsidRPr="00F14F87" w:rsidRDefault="00F86E28" w:rsidP="00F86E2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2,000,000</w:t>
            </w:r>
          </w:p>
        </w:tc>
        <w:tc>
          <w:tcPr>
            <w:tcW w:w="1047" w:type="dxa"/>
            <w:noWrap/>
            <w:hideMark/>
          </w:tcPr>
          <w:p w14:paraId="427B4676" w14:textId="1A867FD5" w:rsidR="00F86E28" w:rsidRPr="00F14F87" w:rsidRDefault="00F86E28" w:rsidP="00F86E2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1.06</w:t>
            </w:r>
          </w:p>
        </w:tc>
      </w:tr>
      <w:tr w:rsidR="00F86E28" w:rsidRPr="00F14F87" w14:paraId="78BCF852" w14:textId="77777777" w:rsidTr="0073163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08" w:type="dxa"/>
            <w:noWrap/>
            <w:hideMark/>
          </w:tcPr>
          <w:p w14:paraId="69F9112D" w14:textId="77777777" w:rsidR="00F86E28" w:rsidRPr="00F14F87" w:rsidRDefault="00F86E28" w:rsidP="00F86E28">
            <w:pPr>
              <w:jc w:val="both"/>
              <w:rPr>
                <w:rFonts w:ascii="Arial" w:hAnsi="Arial" w:cs="Arial"/>
              </w:rPr>
            </w:pPr>
            <w:proofErr w:type="spellStart"/>
            <w:r w:rsidRPr="00F14F87">
              <w:rPr>
                <w:rFonts w:ascii="Arial" w:hAnsi="Arial" w:cs="Arial"/>
              </w:rPr>
              <w:t>wet_lease</w:t>
            </w:r>
            <w:proofErr w:type="spellEnd"/>
          </w:p>
        </w:tc>
        <w:tc>
          <w:tcPr>
            <w:tcW w:w="1708" w:type="dxa"/>
            <w:noWrap/>
            <w:hideMark/>
          </w:tcPr>
          <w:p w14:paraId="1314EC87" w14:textId="77777777" w:rsidR="00F86E28" w:rsidRPr="00F14F87" w:rsidRDefault="00F86E28" w:rsidP="00F86E2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F14F87">
              <w:rPr>
                <w:rFonts w:ascii="Arial" w:hAnsi="Arial" w:cs="Arial"/>
              </w:rPr>
              <w:t>base_demand</w:t>
            </w:r>
            <w:proofErr w:type="spellEnd"/>
          </w:p>
        </w:tc>
        <w:tc>
          <w:tcPr>
            <w:tcW w:w="1416" w:type="dxa"/>
            <w:noWrap/>
            <w:hideMark/>
          </w:tcPr>
          <w:p w14:paraId="24C2B037" w14:textId="749BD403" w:rsidR="00F86E28" w:rsidRPr="00F14F87" w:rsidRDefault="00F86E28" w:rsidP="00F86E2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53,400,000</w:t>
            </w:r>
          </w:p>
        </w:tc>
        <w:tc>
          <w:tcPr>
            <w:tcW w:w="1416" w:type="dxa"/>
            <w:noWrap/>
            <w:hideMark/>
          </w:tcPr>
          <w:p w14:paraId="5BEEF828" w14:textId="1DD91F2F" w:rsidR="00F86E28" w:rsidRPr="00F14F87" w:rsidRDefault="00F86E28" w:rsidP="00F86E2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70,000,000</w:t>
            </w:r>
          </w:p>
        </w:tc>
        <w:tc>
          <w:tcPr>
            <w:tcW w:w="1361" w:type="dxa"/>
            <w:noWrap/>
            <w:hideMark/>
          </w:tcPr>
          <w:p w14:paraId="79B30FFD" w14:textId="72D7844C" w:rsidR="00F86E28" w:rsidRPr="00F14F87" w:rsidRDefault="00F86E28" w:rsidP="00F86E2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3,500,000</w:t>
            </w:r>
          </w:p>
        </w:tc>
        <w:tc>
          <w:tcPr>
            <w:tcW w:w="1047" w:type="dxa"/>
            <w:noWrap/>
            <w:hideMark/>
          </w:tcPr>
          <w:p w14:paraId="6579479B" w14:textId="3C784FD8" w:rsidR="00F86E28" w:rsidRPr="00F14F87" w:rsidRDefault="00F86E28" w:rsidP="00F86E2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0.76</w:t>
            </w:r>
          </w:p>
        </w:tc>
      </w:tr>
      <w:tr w:rsidR="00F86E28" w:rsidRPr="00F14F87" w14:paraId="48AAB180" w14:textId="77777777" w:rsidTr="00731633">
        <w:trPr>
          <w:trHeight w:val="288"/>
        </w:trPr>
        <w:tc>
          <w:tcPr>
            <w:cnfStyle w:val="001000000000" w:firstRow="0" w:lastRow="0" w:firstColumn="1" w:lastColumn="0" w:oddVBand="0" w:evenVBand="0" w:oddHBand="0" w:evenHBand="0" w:firstRowFirstColumn="0" w:firstRowLastColumn="0" w:lastRowFirstColumn="0" w:lastRowLastColumn="0"/>
            <w:tcW w:w="1908" w:type="dxa"/>
            <w:noWrap/>
            <w:hideMark/>
          </w:tcPr>
          <w:p w14:paraId="048F5B07" w14:textId="77777777" w:rsidR="00F86E28" w:rsidRPr="00F14F87" w:rsidRDefault="00F86E28" w:rsidP="00F86E28">
            <w:pPr>
              <w:jc w:val="both"/>
              <w:rPr>
                <w:rFonts w:ascii="Arial" w:hAnsi="Arial" w:cs="Arial"/>
              </w:rPr>
            </w:pPr>
            <w:proofErr w:type="spellStart"/>
            <w:r w:rsidRPr="00F14F87">
              <w:rPr>
                <w:rFonts w:ascii="Arial" w:hAnsi="Arial" w:cs="Arial"/>
              </w:rPr>
              <w:t>wet_lease</w:t>
            </w:r>
            <w:proofErr w:type="spellEnd"/>
          </w:p>
        </w:tc>
        <w:tc>
          <w:tcPr>
            <w:tcW w:w="1708" w:type="dxa"/>
            <w:noWrap/>
            <w:hideMark/>
          </w:tcPr>
          <w:p w14:paraId="0AA3CB20" w14:textId="77777777" w:rsidR="00F86E28" w:rsidRPr="00F14F87" w:rsidRDefault="00F86E28" w:rsidP="00F86E2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F14F87">
              <w:rPr>
                <w:rFonts w:ascii="Arial" w:hAnsi="Arial" w:cs="Arial"/>
              </w:rPr>
              <w:t>high_demand</w:t>
            </w:r>
            <w:proofErr w:type="spellEnd"/>
          </w:p>
        </w:tc>
        <w:tc>
          <w:tcPr>
            <w:tcW w:w="1416" w:type="dxa"/>
            <w:noWrap/>
            <w:hideMark/>
          </w:tcPr>
          <w:p w14:paraId="48B44B37" w14:textId="34B940AF" w:rsidR="00F86E28" w:rsidRPr="00F14F87" w:rsidRDefault="00F86E28" w:rsidP="00F86E2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53,400,000</w:t>
            </w:r>
          </w:p>
        </w:tc>
        <w:tc>
          <w:tcPr>
            <w:tcW w:w="1416" w:type="dxa"/>
            <w:noWrap/>
            <w:hideMark/>
          </w:tcPr>
          <w:p w14:paraId="47B6467C" w14:textId="3C2BEC67" w:rsidR="00F86E28" w:rsidRPr="00F14F87" w:rsidRDefault="00F86E28" w:rsidP="00F86E2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90,000,000</w:t>
            </w:r>
          </w:p>
        </w:tc>
        <w:tc>
          <w:tcPr>
            <w:tcW w:w="1361" w:type="dxa"/>
            <w:noWrap/>
            <w:hideMark/>
          </w:tcPr>
          <w:p w14:paraId="36BAE428" w14:textId="51E0E0DD" w:rsidR="00F86E28" w:rsidRPr="00F14F87" w:rsidRDefault="00F86E28" w:rsidP="00F86E2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5,400,000</w:t>
            </w:r>
          </w:p>
        </w:tc>
        <w:tc>
          <w:tcPr>
            <w:tcW w:w="1047" w:type="dxa"/>
            <w:noWrap/>
            <w:hideMark/>
          </w:tcPr>
          <w:p w14:paraId="3ACF9598" w14:textId="30BC0B99" w:rsidR="00F86E28" w:rsidRPr="00F14F87" w:rsidRDefault="00F86E28" w:rsidP="00F86E2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0.59</w:t>
            </w:r>
          </w:p>
        </w:tc>
      </w:tr>
      <w:tr w:rsidR="00F86E28" w:rsidRPr="00F14F87" w14:paraId="0059456A" w14:textId="77777777" w:rsidTr="0073163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08" w:type="dxa"/>
            <w:noWrap/>
            <w:hideMark/>
          </w:tcPr>
          <w:p w14:paraId="576847B3" w14:textId="77777777" w:rsidR="00F86E28" w:rsidRPr="00F14F87" w:rsidRDefault="00F86E28" w:rsidP="00F86E28">
            <w:pPr>
              <w:jc w:val="both"/>
              <w:rPr>
                <w:rFonts w:ascii="Arial" w:hAnsi="Arial" w:cs="Arial"/>
              </w:rPr>
            </w:pPr>
            <w:r w:rsidRPr="00F14F87">
              <w:rPr>
                <w:rFonts w:ascii="Arial" w:hAnsi="Arial" w:cs="Arial"/>
              </w:rPr>
              <w:t>partnership</w:t>
            </w:r>
          </w:p>
        </w:tc>
        <w:tc>
          <w:tcPr>
            <w:tcW w:w="1708" w:type="dxa"/>
            <w:noWrap/>
            <w:hideMark/>
          </w:tcPr>
          <w:p w14:paraId="569393D0" w14:textId="77777777" w:rsidR="00F86E28" w:rsidRPr="00F14F87" w:rsidRDefault="00F86E28" w:rsidP="00F86E2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F14F87">
              <w:rPr>
                <w:rFonts w:ascii="Arial" w:hAnsi="Arial" w:cs="Arial"/>
              </w:rPr>
              <w:t>low_demand</w:t>
            </w:r>
            <w:proofErr w:type="spellEnd"/>
          </w:p>
        </w:tc>
        <w:tc>
          <w:tcPr>
            <w:tcW w:w="1416" w:type="dxa"/>
            <w:noWrap/>
            <w:hideMark/>
          </w:tcPr>
          <w:p w14:paraId="769A8114" w14:textId="77777777" w:rsidR="00F86E28" w:rsidRPr="00F14F87" w:rsidRDefault="00F86E28" w:rsidP="00F86E2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0</w:t>
            </w:r>
          </w:p>
        </w:tc>
        <w:tc>
          <w:tcPr>
            <w:tcW w:w="1416" w:type="dxa"/>
            <w:noWrap/>
            <w:hideMark/>
          </w:tcPr>
          <w:p w14:paraId="2056D966" w14:textId="676CE0D4" w:rsidR="00F86E28" w:rsidRPr="00F14F87" w:rsidRDefault="00F86E28" w:rsidP="00F86E2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30,000,000</w:t>
            </w:r>
          </w:p>
        </w:tc>
        <w:tc>
          <w:tcPr>
            <w:tcW w:w="1361" w:type="dxa"/>
            <w:noWrap/>
            <w:hideMark/>
          </w:tcPr>
          <w:p w14:paraId="3EDEDEB8" w14:textId="3C5F36FB" w:rsidR="00F86E28" w:rsidRPr="00F14F87" w:rsidRDefault="00F86E28" w:rsidP="00F86E2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1,500,000</w:t>
            </w:r>
          </w:p>
        </w:tc>
        <w:tc>
          <w:tcPr>
            <w:tcW w:w="1047" w:type="dxa"/>
            <w:noWrap/>
            <w:hideMark/>
          </w:tcPr>
          <w:p w14:paraId="07130952" w14:textId="77777777" w:rsidR="00F86E28" w:rsidRPr="00F14F87" w:rsidRDefault="00F86E28" w:rsidP="00F86E2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0</w:t>
            </w:r>
          </w:p>
        </w:tc>
      </w:tr>
      <w:tr w:rsidR="00F86E28" w:rsidRPr="00F14F87" w14:paraId="1F1729C1" w14:textId="77777777" w:rsidTr="00731633">
        <w:trPr>
          <w:trHeight w:val="288"/>
        </w:trPr>
        <w:tc>
          <w:tcPr>
            <w:cnfStyle w:val="001000000000" w:firstRow="0" w:lastRow="0" w:firstColumn="1" w:lastColumn="0" w:oddVBand="0" w:evenVBand="0" w:oddHBand="0" w:evenHBand="0" w:firstRowFirstColumn="0" w:firstRowLastColumn="0" w:lastRowFirstColumn="0" w:lastRowLastColumn="0"/>
            <w:tcW w:w="1908" w:type="dxa"/>
            <w:noWrap/>
            <w:hideMark/>
          </w:tcPr>
          <w:p w14:paraId="7BC8B6F1" w14:textId="77777777" w:rsidR="00F86E28" w:rsidRPr="00F14F87" w:rsidRDefault="00F86E28" w:rsidP="00F86E28">
            <w:pPr>
              <w:jc w:val="both"/>
              <w:rPr>
                <w:rFonts w:ascii="Arial" w:hAnsi="Arial" w:cs="Arial"/>
              </w:rPr>
            </w:pPr>
            <w:r w:rsidRPr="00F14F87">
              <w:rPr>
                <w:rFonts w:ascii="Arial" w:hAnsi="Arial" w:cs="Arial"/>
              </w:rPr>
              <w:t>partnership</w:t>
            </w:r>
          </w:p>
        </w:tc>
        <w:tc>
          <w:tcPr>
            <w:tcW w:w="1708" w:type="dxa"/>
            <w:noWrap/>
            <w:hideMark/>
          </w:tcPr>
          <w:p w14:paraId="5E1F27AC" w14:textId="77777777" w:rsidR="00F86E28" w:rsidRPr="00F14F87" w:rsidRDefault="00F86E28" w:rsidP="00F86E2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F14F87">
              <w:rPr>
                <w:rFonts w:ascii="Arial" w:hAnsi="Arial" w:cs="Arial"/>
              </w:rPr>
              <w:t>base_demand</w:t>
            </w:r>
            <w:proofErr w:type="spellEnd"/>
          </w:p>
        </w:tc>
        <w:tc>
          <w:tcPr>
            <w:tcW w:w="1416" w:type="dxa"/>
            <w:noWrap/>
            <w:hideMark/>
          </w:tcPr>
          <w:p w14:paraId="6C41DDE7" w14:textId="77777777" w:rsidR="00F86E28" w:rsidRPr="00F14F87" w:rsidRDefault="00F86E28" w:rsidP="00F86E2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0</w:t>
            </w:r>
          </w:p>
        </w:tc>
        <w:tc>
          <w:tcPr>
            <w:tcW w:w="1416" w:type="dxa"/>
            <w:noWrap/>
            <w:hideMark/>
          </w:tcPr>
          <w:p w14:paraId="35EAE0C1" w14:textId="5098DEE2" w:rsidR="00F86E28" w:rsidRPr="00F14F87" w:rsidRDefault="00F86E28" w:rsidP="00F86E2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40,000,000</w:t>
            </w:r>
          </w:p>
        </w:tc>
        <w:tc>
          <w:tcPr>
            <w:tcW w:w="1361" w:type="dxa"/>
            <w:noWrap/>
            <w:hideMark/>
          </w:tcPr>
          <w:p w14:paraId="0EBD0D14" w14:textId="7222E196" w:rsidR="00F86E28" w:rsidRPr="00F14F87" w:rsidRDefault="00F86E28" w:rsidP="00F86E2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2,800,000</w:t>
            </w:r>
          </w:p>
        </w:tc>
        <w:tc>
          <w:tcPr>
            <w:tcW w:w="1047" w:type="dxa"/>
            <w:noWrap/>
            <w:hideMark/>
          </w:tcPr>
          <w:p w14:paraId="05AB7E41" w14:textId="77777777" w:rsidR="00F86E28" w:rsidRPr="00F14F87" w:rsidRDefault="00F86E28" w:rsidP="00F86E2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14F87">
              <w:rPr>
                <w:rFonts w:ascii="Arial" w:hAnsi="Arial" w:cs="Arial"/>
              </w:rPr>
              <w:t>0</w:t>
            </w:r>
          </w:p>
        </w:tc>
      </w:tr>
      <w:tr w:rsidR="00F86E28" w:rsidRPr="00F14F87" w14:paraId="1A718EFC" w14:textId="77777777" w:rsidTr="0073163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08" w:type="dxa"/>
            <w:noWrap/>
            <w:hideMark/>
          </w:tcPr>
          <w:p w14:paraId="56A9960C" w14:textId="77777777" w:rsidR="00F86E28" w:rsidRPr="00F14F87" w:rsidRDefault="00F86E28" w:rsidP="00F86E28">
            <w:pPr>
              <w:jc w:val="both"/>
              <w:rPr>
                <w:rFonts w:ascii="Arial" w:hAnsi="Arial" w:cs="Arial"/>
              </w:rPr>
            </w:pPr>
            <w:r w:rsidRPr="00F14F87">
              <w:rPr>
                <w:rFonts w:ascii="Arial" w:hAnsi="Arial" w:cs="Arial"/>
              </w:rPr>
              <w:t>partnership</w:t>
            </w:r>
          </w:p>
        </w:tc>
        <w:tc>
          <w:tcPr>
            <w:tcW w:w="1708" w:type="dxa"/>
            <w:noWrap/>
            <w:hideMark/>
          </w:tcPr>
          <w:p w14:paraId="42EE2865" w14:textId="77777777" w:rsidR="00F86E28" w:rsidRPr="00F14F87" w:rsidRDefault="00F86E28" w:rsidP="00F86E2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F14F87">
              <w:rPr>
                <w:rFonts w:ascii="Arial" w:hAnsi="Arial" w:cs="Arial"/>
              </w:rPr>
              <w:t>high_demand</w:t>
            </w:r>
            <w:proofErr w:type="spellEnd"/>
          </w:p>
        </w:tc>
        <w:tc>
          <w:tcPr>
            <w:tcW w:w="1416" w:type="dxa"/>
            <w:noWrap/>
            <w:hideMark/>
          </w:tcPr>
          <w:p w14:paraId="459082F5" w14:textId="77777777" w:rsidR="00F86E28" w:rsidRPr="00F14F87" w:rsidRDefault="00F86E28" w:rsidP="00F86E2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0</w:t>
            </w:r>
          </w:p>
        </w:tc>
        <w:tc>
          <w:tcPr>
            <w:tcW w:w="1416" w:type="dxa"/>
            <w:noWrap/>
            <w:hideMark/>
          </w:tcPr>
          <w:p w14:paraId="53FCC9CB" w14:textId="32845E1A" w:rsidR="00F86E28" w:rsidRPr="00F14F87" w:rsidRDefault="00F86E28" w:rsidP="00F86E2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50,000,000</w:t>
            </w:r>
          </w:p>
        </w:tc>
        <w:tc>
          <w:tcPr>
            <w:tcW w:w="1361" w:type="dxa"/>
            <w:noWrap/>
            <w:hideMark/>
          </w:tcPr>
          <w:p w14:paraId="23D653F4" w14:textId="76A6A4FE" w:rsidR="00F86E28" w:rsidRPr="00F14F87" w:rsidRDefault="00F86E28" w:rsidP="00F86E2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5,000,000</w:t>
            </w:r>
          </w:p>
        </w:tc>
        <w:tc>
          <w:tcPr>
            <w:tcW w:w="1047" w:type="dxa"/>
            <w:noWrap/>
            <w:hideMark/>
          </w:tcPr>
          <w:p w14:paraId="705F7DFF" w14:textId="77777777" w:rsidR="00F86E28" w:rsidRPr="00F14F87" w:rsidRDefault="00F86E28" w:rsidP="00F86E2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4F87">
              <w:rPr>
                <w:rFonts w:ascii="Arial" w:hAnsi="Arial" w:cs="Arial"/>
              </w:rPr>
              <w:t>0</w:t>
            </w:r>
          </w:p>
        </w:tc>
      </w:tr>
    </w:tbl>
    <w:p w14:paraId="41EDF226" w14:textId="77777777" w:rsidR="00F86E28" w:rsidRPr="00F86E28" w:rsidRDefault="00F86E28" w:rsidP="00F14F87">
      <w:pPr>
        <w:spacing w:after="0" w:line="240" w:lineRule="auto"/>
        <w:contextualSpacing/>
        <w:rPr>
          <w:rFonts w:ascii="Arial" w:hAnsi="Arial" w:cs="Arial"/>
        </w:rPr>
      </w:pPr>
      <w:r w:rsidRPr="00F86E28">
        <w:rPr>
          <w:rFonts w:ascii="Arial" w:hAnsi="Arial" w:cs="Arial"/>
        </w:rPr>
        <w:t xml:space="preserve">The </w:t>
      </w:r>
      <w:r w:rsidRPr="00F86E28">
        <w:rPr>
          <w:rFonts w:ascii="Arial" w:hAnsi="Arial" w:cs="Arial"/>
          <w:b/>
          <w:bCs/>
        </w:rPr>
        <w:t>Break-Even Load Factor (BELF)</w:t>
      </w:r>
      <w:r w:rsidRPr="00F86E28">
        <w:rPr>
          <w:rFonts w:ascii="Arial" w:hAnsi="Arial" w:cs="Arial"/>
        </w:rPr>
        <w:t xml:space="preserve"> is a key metric in airline economics. It tells you the </w:t>
      </w:r>
      <w:r w:rsidRPr="00F86E28">
        <w:rPr>
          <w:rFonts w:ascii="Arial" w:hAnsi="Arial" w:cs="Arial"/>
          <w:b/>
          <w:bCs/>
        </w:rPr>
        <w:t>minimum percentage of available seat capacity that must be sold at a given average fare</w:t>
      </w:r>
      <w:r w:rsidRPr="00F86E28">
        <w:rPr>
          <w:rFonts w:ascii="Arial" w:hAnsi="Arial" w:cs="Arial"/>
        </w:rPr>
        <w:t xml:space="preserve"> for the airline to </w:t>
      </w:r>
      <w:r w:rsidRPr="00F86E28">
        <w:rPr>
          <w:rFonts w:ascii="Arial" w:hAnsi="Arial" w:cs="Arial"/>
          <w:b/>
          <w:bCs/>
        </w:rPr>
        <w:t>cover its operating costs</w:t>
      </w:r>
      <w:r w:rsidRPr="00F86E28">
        <w:rPr>
          <w:rFonts w:ascii="Arial" w:hAnsi="Arial" w:cs="Arial"/>
        </w:rPr>
        <w:t>.</w:t>
      </w:r>
    </w:p>
    <w:p w14:paraId="0F515D4B" w14:textId="77777777" w:rsidR="00F14F87" w:rsidRDefault="00F14F87" w:rsidP="00F14F87">
      <w:pPr>
        <w:spacing w:after="0" w:line="240" w:lineRule="auto"/>
        <w:contextualSpacing/>
        <w:rPr>
          <w:rFonts w:ascii="Arial" w:hAnsi="Arial" w:cs="Arial"/>
          <w:b/>
          <w:bCs/>
        </w:rPr>
      </w:pPr>
    </w:p>
    <w:p w14:paraId="2CCDA5F6" w14:textId="5C4CF49F" w:rsidR="00F86E28" w:rsidRPr="00F86E28" w:rsidRDefault="00F86E28" w:rsidP="00F14F87">
      <w:pPr>
        <w:spacing w:after="0" w:line="240" w:lineRule="auto"/>
        <w:contextualSpacing/>
        <w:rPr>
          <w:rFonts w:ascii="Arial" w:hAnsi="Arial" w:cs="Arial"/>
          <w:b/>
          <w:bCs/>
        </w:rPr>
      </w:pPr>
      <w:r w:rsidRPr="00F86E28">
        <w:rPr>
          <w:rFonts w:ascii="Arial" w:hAnsi="Arial" w:cs="Arial"/>
          <w:b/>
          <w:bCs/>
        </w:rPr>
        <w:t>Break-Even Load Factor Formula</w:t>
      </w:r>
    </w:p>
    <w:p w14:paraId="6864A9DA" w14:textId="6371005C" w:rsidR="00F86E28" w:rsidRPr="00F14F87" w:rsidRDefault="00F86E28" w:rsidP="00F14F87">
      <w:pPr>
        <w:spacing w:after="0" w:line="240" w:lineRule="auto"/>
        <w:contextualSpacing/>
        <w:rPr>
          <w:rFonts w:ascii="Arial" w:hAnsi="Arial" w:cs="Arial"/>
        </w:rPr>
      </w:pPr>
      <w:r w:rsidRPr="00F86E28">
        <w:rPr>
          <w:rFonts w:ascii="Arial" w:hAnsi="Arial" w:cs="Arial"/>
        </w:rPr>
        <w:t>Break-Even Load Factor (BELF) = Unit Cost (CASK)</w:t>
      </w:r>
      <w:r w:rsidRPr="00F14F87">
        <w:rPr>
          <w:rFonts w:ascii="Arial" w:hAnsi="Arial" w:cs="Arial"/>
        </w:rPr>
        <w:t>/</w:t>
      </w:r>
      <w:r w:rsidRPr="00F86E28">
        <w:rPr>
          <w:rFonts w:ascii="Arial" w:hAnsi="Arial" w:cs="Arial"/>
        </w:rPr>
        <w:t>Unit Revenue (RASK)</w:t>
      </w:r>
    </w:p>
    <w:p w14:paraId="78D50814" w14:textId="77777777" w:rsidR="00F86E28" w:rsidRPr="00F86E28" w:rsidRDefault="00F86E28" w:rsidP="00F14F87">
      <w:pPr>
        <w:spacing w:after="0" w:line="240" w:lineRule="auto"/>
        <w:contextualSpacing/>
        <w:rPr>
          <w:rFonts w:ascii="Arial" w:hAnsi="Arial" w:cs="Arial"/>
        </w:rPr>
      </w:pPr>
      <w:r w:rsidRPr="00F86E28">
        <w:rPr>
          <w:rFonts w:ascii="Arial" w:hAnsi="Arial" w:cs="Arial"/>
        </w:rPr>
        <w:t>Where:</w:t>
      </w:r>
    </w:p>
    <w:p w14:paraId="1FA3D916" w14:textId="77777777" w:rsidR="00F86E28" w:rsidRPr="00F86E28" w:rsidRDefault="00F86E28" w:rsidP="00F14F87">
      <w:pPr>
        <w:numPr>
          <w:ilvl w:val="0"/>
          <w:numId w:val="55"/>
        </w:numPr>
        <w:spacing w:after="0" w:line="240" w:lineRule="auto"/>
        <w:contextualSpacing/>
        <w:rPr>
          <w:rFonts w:ascii="Arial" w:hAnsi="Arial" w:cs="Arial"/>
        </w:rPr>
      </w:pPr>
      <w:r w:rsidRPr="00F86E28">
        <w:rPr>
          <w:rFonts w:ascii="Arial" w:hAnsi="Arial" w:cs="Arial"/>
          <w:b/>
          <w:bCs/>
        </w:rPr>
        <w:t>CASK</w:t>
      </w:r>
      <w:r w:rsidRPr="00F86E28">
        <w:rPr>
          <w:rFonts w:ascii="Arial" w:hAnsi="Arial" w:cs="Arial"/>
        </w:rPr>
        <w:t xml:space="preserve"> = </w:t>
      </w:r>
      <w:r w:rsidRPr="00F86E28">
        <w:rPr>
          <w:rFonts w:ascii="Arial" w:hAnsi="Arial" w:cs="Arial"/>
          <w:i/>
          <w:iCs/>
        </w:rPr>
        <w:t>Cost per Available Seat Kilometer</w:t>
      </w:r>
    </w:p>
    <w:p w14:paraId="6BCBD12B" w14:textId="77777777" w:rsidR="00F86E28" w:rsidRPr="00F86E28" w:rsidRDefault="00F86E28" w:rsidP="00F14F87">
      <w:pPr>
        <w:numPr>
          <w:ilvl w:val="0"/>
          <w:numId w:val="55"/>
        </w:numPr>
        <w:spacing w:after="0" w:line="240" w:lineRule="auto"/>
        <w:contextualSpacing/>
        <w:rPr>
          <w:rFonts w:ascii="Arial" w:hAnsi="Arial" w:cs="Arial"/>
        </w:rPr>
      </w:pPr>
      <w:r w:rsidRPr="00F86E28">
        <w:rPr>
          <w:rFonts w:ascii="Arial" w:hAnsi="Arial" w:cs="Arial"/>
          <w:b/>
          <w:bCs/>
        </w:rPr>
        <w:t>RASK</w:t>
      </w:r>
      <w:r w:rsidRPr="00F86E28">
        <w:rPr>
          <w:rFonts w:ascii="Arial" w:hAnsi="Arial" w:cs="Arial"/>
        </w:rPr>
        <w:t xml:space="preserve"> = </w:t>
      </w:r>
      <w:r w:rsidRPr="00F86E28">
        <w:rPr>
          <w:rFonts w:ascii="Arial" w:hAnsi="Arial" w:cs="Arial"/>
          <w:i/>
          <w:iCs/>
        </w:rPr>
        <w:t>Revenue per Available Seat Kilometer</w:t>
      </w:r>
    </w:p>
    <w:p w14:paraId="7CBAD7BA" w14:textId="77777777" w:rsidR="00F14F87" w:rsidRDefault="00F14F87" w:rsidP="00F14F87">
      <w:pPr>
        <w:spacing w:after="0" w:line="240" w:lineRule="auto"/>
        <w:contextualSpacing/>
        <w:rPr>
          <w:rFonts w:ascii="Arial" w:hAnsi="Arial" w:cs="Arial"/>
          <w:b/>
          <w:bCs/>
        </w:rPr>
      </w:pPr>
    </w:p>
    <w:p w14:paraId="5E28C40D" w14:textId="3F74BE71" w:rsidR="00F86E28" w:rsidRPr="00F86E28" w:rsidRDefault="00F86E28" w:rsidP="00F14F87">
      <w:pPr>
        <w:spacing w:after="0" w:line="240" w:lineRule="auto"/>
        <w:contextualSpacing/>
        <w:rPr>
          <w:rFonts w:ascii="Arial" w:hAnsi="Arial" w:cs="Arial"/>
          <w:b/>
          <w:bCs/>
        </w:rPr>
      </w:pPr>
      <w:r w:rsidRPr="00F86E28">
        <w:rPr>
          <w:rFonts w:ascii="Arial" w:hAnsi="Arial" w:cs="Arial"/>
          <w:b/>
          <w:bCs/>
        </w:rPr>
        <w:t>Definitions</w:t>
      </w:r>
    </w:p>
    <w:p w14:paraId="5CF618C3" w14:textId="77777777" w:rsidR="00F86E28" w:rsidRPr="00F86E28" w:rsidRDefault="00F86E28" w:rsidP="00F14F87">
      <w:pPr>
        <w:numPr>
          <w:ilvl w:val="0"/>
          <w:numId w:val="56"/>
        </w:numPr>
        <w:spacing w:after="0" w:line="240" w:lineRule="auto"/>
        <w:contextualSpacing/>
        <w:rPr>
          <w:rFonts w:ascii="Arial" w:hAnsi="Arial" w:cs="Arial"/>
        </w:rPr>
      </w:pPr>
      <w:r w:rsidRPr="00F86E28">
        <w:rPr>
          <w:rFonts w:ascii="Arial" w:hAnsi="Arial" w:cs="Arial"/>
          <w:b/>
          <w:bCs/>
        </w:rPr>
        <w:t>Available Seat Kilometer (ASK)</w:t>
      </w:r>
      <w:r w:rsidRPr="00F86E28">
        <w:rPr>
          <w:rFonts w:ascii="Arial" w:hAnsi="Arial" w:cs="Arial"/>
        </w:rPr>
        <w:t>: One seat flown one kilometer, whether occupied or not.</w:t>
      </w:r>
    </w:p>
    <w:p w14:paraId="6820DC36" w14:textId="77777777" w:rsidR="00F86E28" w:rsidRPr="00F86E28" w:rsidRDefault="00F86E28" w:rsidP="00F14F87">
      <w:pPr>
        <w:numPr>
          <w:ilvl w:val="0"/>
          <w:numId w:val="56"/>
        </w:numPr>
        <w:spacing w:after="0" w:line="240" w:lineRule="auto"/>
        <w:contextualSpacing/>
        <w:rPr>
          <w:rFonts w:ascii="Arial" w:hAnsi="Arial" w:cs="Arial"/>
        </w:rPr>
      </w:pPr>
      <w:r w:rsidRPr="00F86E28">
        <w:rPr>
          <w:rFonts w:ascii="Arial" w:hAnsi="Arial" w:cs="Arial"/>
          <w:b/>
          <w:bCs/>
        </w:rPr>
        <w:t>Revenue per ASK (RASK)</w:t>
      </w:r>
      <w:r w:rsidRPr="00F86E28">
        <w:rPr>
          <w:rFonts w:ascii="Arial" w:hAnsi="Arial" w:cs="Arial"/>
        </w:rPr>
        <w:t>: Total revenue divided by total ASKs.</w:t>
      </w:r>
    </w:p>
    <w:p w14:paraId="4FACE89F" w14:textId="77777777" w:rsidR="00F86E28" w:rsidRPr="00F86E28" w:rsidRDefault="00F86E28" w:rsidP="00F14F87">
      <w:pPr>
        <w:numPr>
          <w:ilvl w:val="0"/>
          <w:numId w:val="56"/>
        </w:numPr>
        <w:spacing w:after="0" w:line="240" w:lineRule="auto"/>
        <w:contextualSpacing/>
        <w:rPr>
          <w:rFonts w:ascii="Arial" w:hAnsi="Arial" w:cs="Arial"/>
        </w:rPr>
      </w:pPr>
      <w:r w:rsidRPr="00F86E28">
        <w:rPr>
          <w:rFonts w:ascii="Arial" w:hAnsi="Arial" w:cs="Arial"/>
          <w:b/>
          <w:bCs/>
        </w:rPr>
        <w:t>Cost per ASK (CASK)</w:t>
      </w:r>
      <w:r w:rsidRPr="00F86E28">
        <w:rPr>
          <w:rFonts w:ascii="Arial" w:hAnsi="Arial" w:cs="Arial"/>
        </w:rPr>
        <w:t>: Total operating cost divided by total ASKs.</w:t>
      </w:r>
    </w:p>
    <w:p w14:paraId="53D020FD" w14:textId="77777777" w:rsidR="00F14F87" w:rsidRDefault="00F14F87" w:rsidP="00F14F87">
      <w:pPr>
        <w:spacing w:after="0" w:line="240" w:lineRule="auto"/>
        <w:contextualSpacing/>
        <w:rPr>
          <w:rFonts w:ascii="Arial" w:hAnsi="Arial" w:cs="Arial"/>
          <w:b/>
          <w:bCs/>
        </w:rPr>
      </w:pPr>
    </w:p>
    <w:p w14:paraId="36547072" w14:textId="26F3033E" w:rsidR="00F86E28" w:rsidRPr="00F86E28" w:rsidRDefault="00F86E28" w:rsidP="00F14F87">
      <w:pPr>
        <w:spacing w:after="0" w:line="240" w:lineRule="auto"/>
        <w:contextualSpacing/>
        <w:rPr>
          <w:rFonts w:ascii="Arial" w:hAnsi="Arial" w:cs="Arial"/>
          <w:b/>
          <w:bCs/>
        </w:rPr>
      </w:pPr>
      <w:r w:rsidRPr="00F86E28">
        <w:rPr>
          <w:rFonts w:ascii="Arial" w:hAnsi="Arial" w:cs="Arial"/>
          <w:b/>
          <w:bCs/>
        </w:rPr>
        <w:t>Example Calculation</w:t>
      </w:r>
    </w:p>
    <w:p w14:paraId="606AA519" w14:textId="77777777" w:rsidR="00F86E28" w:rsidRPr="00F86E28" w:rsidRDefault="00F86E28" w:rsidP="00F14F87">
      <w:pPr>
        <w:spacing w:after="0" w:line="240" w:lineRule="auto"/>
        <w:contextualSpacing/>
        <w:rPr>
          <w:rFonts w:ascii="Arial" w:hAnsi="Arial" w:cs="Arial"/>
        </w:rPr>
      </w:pPr>
      <w:r w:rsidRPr="00F86E28">
        <w:rPr>
          <w:rFonts w:ascii="Arial" w:hAnsi="Arial" w:cs="Arial"/>
        </w:rPr>
        <w:t>Suppose:</w:t>
      </w:r>
    </w:p>
    <w:p w14:paraId="764C8832" w14:textId="77777777" w:rsidR="00F86E28" w:rsidRPr="00F86E28" w:rsidRDefault="00F86E28" w:rsidP="00F14F87">
      <w:pPr>
        <w:numPr>
          <w:ilvl w:val="0"/>
          <w:numId w:val="57"/>
        </w:numPr>
        <w:spacing w:after="0" w:line="240" w:lineRule="auto"/>
        <w:contextualSpacing/>
        <w:rPr>
          <w:rFonts w:ascii="Arial" w:hAnsi="Arial" w:cs="Arial"/>
        </w:rPr>
      </w:pPr>
      <w:r w:rsidRPr="00F86E28">
        <w:rPr>
          <w:rFonts w:ascii="Arial" w:hAnsi="Arial" w:cs="Arial"/>
          <w:b/>
          <w:bCs/>
        </w:rPr>
        <w:t>CASK</w:t>
      </w:r>
      <w:r w:rsidRPr="00F86E28">
        <w:rPr>
          <w:rFonts w:ascii="Arial" w:hAnsi="Arial" w:cs="Arial"/>
        </w:rPr>
        <w:t xml:space="preserve"> = ₹3.50</w:t>
      </w:r>
    </w:p>
    <w:p w14:paraId="7111D761" w14:textId="77777777" w:rsidR="00F86E28" w:rsidRPr="00F86E28" w:rsidRDefault="00F86E28" w:rsidP="00F14F87">
      <w:pPr>
        <w:numPr>
          <w:ilvl w:val="0"/>
          <w:numId w:val="57"/>
        </w:numPr>
        <w:spacing w:after="0" w:line="240" w:lineRule="auto"/>
        <w:contextualSpacing/>
        <w:rPr>
          <w:rFonts w:ascii="Arial" w:hAnsi="Arial" w:cs="Arial"/>
        </w:rPr>
      </w:pPr>
      <w:r w:rsidRPr="00F86E28">
        <w:rPr>
          <w:rFonts w:ascii="Arial" w:hAnsi="Arial" w:cs="Arial"/>
          <w:b/>
          <w:bCs/>
        </w:rPr>
        <w:t>RASK</w:t>
      </w:r>
      <w:r w:rsidRPr="00F86E28">
        <w:rPr>
          <w:rFonts w:ascii="Arial" w:hAnsi="Arial" w:cs="Arial"/>
        </w:rPr>
        <w:t xml:space="preserve"> = ₹4.00</w:t>
      </w:r>
    </w:p>
    <w:p w14:paraId="54808FC2" w14:textId="77777777" w:rsidR="00F86E28" w:rsidRPr="00F86E28" w:rsidRDefault="00F86E28" w:rsidP="00F14F87">
      <w:pPr>
        <w:spacing w:after="0" w:line="240" w:lineRule="auto"/>
        <w:contextualSpacing/>
        <w:rPr>
          <w:rFonts w:ascii="Arial" w:hAnsi="Arial" w:cs="Arial"/>
        </w:rPr>
      </w:pPr>
      <w:r w:rsidRPr="00F86E28">
        <w:rPr>
          <w:rFonts w:ascii="Arial" w:hAnsi="Arial" w:cs="Arial"/>
        </w:rPr>
        <w:t>Then:</w:t>
      </w:r>
    </w:p>
    <w:p w14:paraId="6317F87D" w14:textId="2F169538" w:rsidR="00F86E28" w:rsidRPr="00F86E28" w:rsidRDefault="00F86E28" w:rsidP="00F14F87">
      <w:pPr>
        <w:spacing w:after="0" w:line="240" w:lineRule="auto"/>
        <w:contextualSpacing/>
        <w:rPr>
          <w:rFonts w:ascii="Arial" w:hAnsi="Arial" w:cs="Arial"/>
        </w:rPr>
      </w:pPr>
      <w:r w:rsidRPr="00F86E28">
        <w:rPr>
          <w:rFonts w:ascii="Arial" w:hAnsi="Arial" w:cs="Arial"/>
        </w:rPr>
        <w:t>BELF = 3.50</w:t>
      </w:r>
      <w:r w:rsidR="00F14F87" w:rsidRPr="00F14F87">
        <w:rPr>
          <w:rFonts w:ascii="Arial" w:hAnsi="Arial" w:cs="Arial"/>
        </w:rPr>
        <w:t>/</w:t>
      </w:r>
      <w:r w:rsidRPr="00F86E28">
        <w:rPr>
          <w:rFonts w:ascii="Arial" w:hAnsi="Arial" w:cs="Arial"/>
        </w:rPr>
        <w:t xml:space="preserve">4.00 = 0.875 = 87.5% </w:t>
      </w:r>
    </w:p>
    <w:p w14:paraId="29A4CCA5" w14:textId="77777777" w:rsidR="00F86E28" w:rsidRPr="00F86E28" w:rsidRDefault="00F86E28" w:rsidP="00F14F87">
      <w:pPr>
        <w:spacing w:after="0" w:line="240" w:lineRule="auto"/>
        <w:contextualSpacing/>
        <w:rPr>
          <w:rFonts w:ascii="Arial" w:hAnsi="Arial" w:cs="Arial"/>
        </w:rPr>
      </w:pPr>
      <w:r w:rsidRPr="00F86E28">
        <w:rPr>
          <w:rFonts w:ascii="Arial" w:hAnsi="Arial" w:cs="Arial"/>
        </w:rPr>
        <w:t xml:space="preserve">This means the airline must fill </w:t>
      </w:r>
      <w:r w:rsidRPr="00F86E28">
        <w:rPr>
          <w:rFonts w:ascii="Arial" w:hAnsi="Arial" w:cs="Arial"/>
          <w:b/>
          <w:bCs/>
        </w:rPr>
        <w:t>87.5% of its seats</w:t>
      </w:r>
      <w:r w:rsidRPr="00F86E28">
        <w:rPr>
          <w:rFonts w:ascii="Arial" w:hAnsi="Arial" w:cs="Arial"/>
        </w:rPr>
        <w:t xml:space="preserve"> at the current average fare to break even.</w:t>
      </w:r>
    </w:p>
    <w:p w14:paraId="5AB83861" w14:textId="77777777" w:rsidR="00F14F87" w:rsidRDefault="00F14F87" w:rsidP="00F14F87">
      <w:pPr>
        <w:spacing w:after="0" w:line="240" w:lineRule="auto"/>
        <w:contextualSpacing/>
        <w:rPr>
          <w:rFonts w:ascii="Arial" w:hAnsi="Arial" w:cs="Arial"/>
          <w:b/>
          <w:bCs/>
        </w:rPr>
      </w:pPr>
    </w:p>
    <w:p w14:paraId="1C082450" w14:textId="728E5DFA" w:rsidR="00F86E28" w:rsidRPr="00F86E28" w:rsidRDefault="00F86E28" w:rsidP="00F14F87">
      <w:pPr>
        <w:spacing w:after="0" w:line="240" w:lineRule="auto"/>
        <w:contextualSpacing/>
        <w:rPr>
          <w:rFonts w:ascii="Arial" w:hAnsi="Arial" w:cs="Arial"/>
          <w:b/>
          <w:bCs/>
        </w:rPr>
      </w:pPr>
      <w:r w:rsidRPr="00F86E28">
        <w:rPr>
          <w:rFonts w:ascii="Arial" w:hAnsi="Arial" w:cs="Arial"/>
          <w:b/>
          <w:bCs/>
        </w:rPr>
        <w:t>Strategic Implications</w:t>
      </w:r>
    </w:p>
    <w:p w14:paraId="7F65E2CE" w14:textId="77777777" w:rsidR="00F86E28" w:rsidRPr="00F86E28" w:rsidRDefault="00F86E28" w:rsidP="00F14F87">
      <w:pPr>
        <w:numPr>
          <w:ilvl w:val="0"/>
          <w:numId w:val="58"/>
        </w:numPr>
        <w:spacing w:after="0" w:line="240" w:lineRule="auto"/>
        <w:contextualSpacing/>
        <w:rPr>
          <w:rFonts w:ascii="Arial" w:hAnsi="Arial" w:cs="Arial"/>
        </w:rPr>
      </w:pPr>
      <w:r w:rsidRPr="00F86E28">
        <w:rPr>
          <w:rFonts w:ascii="Arial" w:hAnsi="Arial" w:cs="Arial"/>
          <w:b/>
          <w:bCs/>
        </w:rPr>
        <w:t>Lowering CASK</w:t>
      </w:r>
      <w:r w:rsidRPr="00F86E28">
        <w:rPr>
          <w:rFonts w:ascii="Arial" w:hAnsi="Arial" w:cs="Arial"/>
        </w:rPr>
        <w:t xml:space="preserve"> (e.g., via fuel efficiency, better aircraft utilization) reduces BELF.</w:t>
      </w:r>
    </w:p>
    <w:p w14:paraId="02BAFF90" w14:textId="77777777" w:rsidR="00F86E28" w:rsidRPr="00F86E28" w:rsidRDefault="00F86E28" w:rsidP="00F14F87">
      <w:pPr>
        <w:numPr>
          <w:ilvl w:val="0"/>
          <w:numId w:val="58"/>
        </w:numPr>
        <w:spacing w:after="0" w:line="240" w:lineRule="auto"/>
        <w:contextualSpacing/>
        <w:rPr>
          <w:rFonts w:ascii="Arial" w:hAnsi="Arial" w:cs="Arial"/>
        </w:rPr>
      </w:pPr>
      <w:r w:rsidRPr="00F86E28">
        <w:rPr>
          <w:rFonts w:ascii="Arial" w:hAnsi="Arial" w:cs="Arial"/>
          <w:b/>
          <w:bCs/>
        </w:rPr>
        <w:t>Increasing RASK</w:t>
      </w:r>
      <w:r w:rsidRPr="00F86E28">
        <w:rPr>
          <w:rFonts w:ascii="Arial" w:hAnsi="Arial" w:cs="Arial"/>
        </w:rPr>
        <w:t xml:space="preserve"> (e.g., via premium cabins, ancillaries) also reduces BELF.</w:t>
      </w:r>
    </w:p>
    <w:p w14:paraId="4C05F10F" w14:textId="5A564A2F" w:rsidR="00F86E28" w:rsidRPr="00F14F87" w:rsidRDefault="00F86E28" w:rsidP="00F14F87">
      <w:pPr>
        <w:numPr>
          <w:ilvl w:val="0"/>
          <w:numId w:val="58"/>
        </w:numPr>
        <w:spacing w:after="0" w:line="240" w:lineRule="auto"/>
        <w:contextualSpacing/>
        <w:rPr>
          <w:rFonts w:ascii="Arial" w:hAnsi="Arial" w:cs="Arial"/>
        </w:rPr>
      </w:pPr>
      <w:r w:rsidRPr="00F86E28">
        <w:rPr>
          <w:rFonts w:ascii="Arial" w:hAnsi="Arial" w:cs="Arial"/>
          <w:b/>
          <w:bCs/>
        </w:rPr>
        <w:t>High BELF</w:t>
      </w:r>
      <w:r w:rsidRPr="00F86E28">
        <w:rPr>
          <w:rFonts w:ascii="Arial" w:hAnsi="Arial" w:cs="Arial"/>
        </w:rPr>
        <w:t xml:space="preserve"> (&gt;85%) is risky—leaves little margin for demand fluctuations.</w:t>
      </w:r>
    </w:p>
    <w:p w14:paraId="28978098" w14:textId="77777777" w:rsidR="009D16C7" w:rsidRDefault="009D16C7">
      <w:pPr>
        <w:pStyle w:val="Title"/>
      </w:pPr>
    </w:p>
    <w:p w14:paraId="05000DAF" w14:textId="6D8E86B5" w:rsidR="00515462" w:rsidRDefault="00876E49">
      <w:pPr>
        <w:pStyle w:val="Title"/>
      </w:pPr>
      <w:r>
        <w:lastRenderedPageBreak/>
        <w:t>Appendix</w:t>
      </w:r>
    </w:p>
    <w:p w14:paraId="4D4240BC" w14:textId="75C6A77D" w:rsidR="00515462" w:rsidRDefault="00000000">
      <w:pPr>
        <w:pStyle w:val="Heading2"/>
      </w:pPr>
      <w:r>
        <w:t xml:space="preserve">Routes Operated </w:t>
      </w:r>
      <w:proofErr w:type="gramStart"/>
      <w:r>
        <w:t>To</w:t>
      </w:r>
      <w:proofErr w:type="gramEnd"/>
      <w:r>
        <w:t xml:space="preserve"> and From India</w:t>
      </w:r>
    </w:p>
    <w:p w14:paraId="01BA56A0" w14:textId="77777777" w:rsidR="00515462" w:rsidRPr="00105164" w:rsidRDefault="00000000">
      <w:pPr>
        <w:rPr>
          <w:rFonts w:ascii="Arial" w:hAnsi="Arial" w:cs="Arial"/>
          <w:sz w:val="24"/>
          <w:szCs w:val="24"/>
        </w:rPr>
      </w:pPr>
      <w:r w:rsidRPr="00105164">
        <w:rPr>
          <w:rFonts w:ascii="Arial" w:hAnsi="Arial" w:cs="Arial"/>
          <w:sz w:val="24"/>
          <w:szCs w:val="24"/>
        </w:rPr>
        <w:t>Top international routes (2024 data) include:</w:t>
      </w:r>
      <w:r w:rsidRPr="00105164">
        <w:rPr>
          <w:rFonts w:ascii="Arial" w:hAnsi="Arial" w:cs="Arial"/>
          <w:sz w:val="24"/>
          <w:szCs w:val="24"/>
        </w:rPr>
        <w:br/>
        <w:t>- Middle East: UAE (Dubai, Abu Dhabi), Saudi Arabia, Qatar</w:t>
      </w:r>
      <w:r w:rsidRPr="00105164">
        <w:rPr>
          <w:rFonts w:ascii="Arial" w:hAnsi="Arial" w:cs="Arial"/>
          <w:sz w:val="24"/>
          <w:szCs w:val="24"/>
        </w:rPr>
        <w:br/>
        <w:t>- Southeast Asia: Singapore, Thailand, Malaysia</w:t>
      </w:r>
      <w:r w:rsidRPr="00105164">
        <w:rPr>
          <w:rFonts w:ascii="Arial" w:hAnsi="Arial" w:cs="Arial"/>
          <w:sz w:val="24"/>
          <w:szCs w:val="24"/>
        </w:rPr>
        <w:br/>
        <w:t>- Europe: UK (London), Germany (Frankfurt), France (Paris)</w:t>
      </w:r>
      <w:r w:rsidRPr="00105164">
        <w:rPr>
          <w:rFonts w:ascii="Arial" w:hAnsi="Arial" w:cs="Arial"/>
          <w:sz w:val="24"/>
          <w:szCs w:val="24"/>
        </w:rPr>
        <w:br/>
        <w:t>- North America: USA (New York, San Francisco), Canada (Toronto)</w:t>
      </w:r>
      <w:r w:rsidRPr="00105164">
        <w:rPr>
          <w:rFonts w:ascii="Arial" w:hAnsi="Arial" w:cs="Arial"/>
          <w:sz w:val="24"/>
          <w:szCs w:val="24"/>
        </w:rPr>
        <w:br/>
        <w:t>- Australia: Sydney, Melbourne</w:t>
      </w:r>
      <w:r w:rsidRPr="00105164">
        <w:rPr>
          <w:rFonts w:ascii="Arial" w:hAnsi="Arial" w:cs="Arial"/>
          <w:sz w:val="24"/>
          <w:szCs w:val="24"/>
        </w:rPr>
        <w:br/>
        <w:t>These routes are driven by business travel, tourism, and a large Indian diaspora.</w:t>
      </w:r>
    </w:p>
    <w:p w14:paraId="0447EF53" w14:textId="539ECB21" w:rsidR="006056D4" w:rsidRDefault="006056D4">
      <w:r>
        <w:rPr>
          <w:noProof/>
        </w:rPr>
        <w:drawing>
          <wp:inline distT="0" distB="0" distL="0" distR="0" wp14:anchorId="0DE3A2A8" wp14:editId="717D5E0C">
            <wp:extent cx="2324100" cy="3050925"/>
            <wp:effectExtent l="0" t="0" r="0" b="0"/>
            <wp:docPr id="176493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35613" name=""/>
                    <pic:cNvPicPr/>
                  </pic:nvPicPr>
                  <pic:blipFill>
                    <a:blip r:embed="rId41"/>
                    <a:stretch>
                      <a:fillRect/>
                    </a:stretch>
                  </pic:blipFill>
                  <pic:spPr>
                    <a:xfrm>
                      <a:off x="0" y="0"/>
                      <a:ext cx="2334229" cy="3064222"/>
                    </a:xfrm>
                    <a:prstGeom prst="rect">
                      <a:avLst/>
                    </a:prstGeom>
                  </pic:spPr>
                </pic:pic>
              </a:graphicData>
            </a:graphic>
          </wp:inline>
        </w:drawing>
      </w:r>
    </w:p>
    <w:p w14:paraId="6499E1EF" w14:textId="52BEB882" w:rsidR="00515462" w:rsidRDefault="00000000">
      <w:pPr>
        <w:pStyle w:val="Heading2"/>
      </w:pPr>
      <w:r>
        <w:t>Total Market Size (2024)</w:t>
      </w:r>
    </w:p>
    <w:p w14:paraId="7E7D754D" w14:textId="77777777" w:rsidR="00515462" w:rsidRPr="00105164" w:rsidRDefault="00000000">
      <w:pPr>
        <w:rPr>
          <w:rFonts w:ascii="Arial" w:hAnsi="Arial" w:cs="Arial"/>
          <w:sz w:val="24"/>
          <w:szCs w:val="24"/>
        </w:rPr>
      </w:pPr>
      <w:r w:rsidRPr="00105164">
        <w:rPr>
          <w:rFonts w:ascii="Arial" w:hAnsi="Arial" w:cs="Arial"/>
          <w:sz w:val="24"/>
          <w:szCs w:val="24"/>
        </w:rPr>
        <w:t>Total International Seats (April 2024): 7.3 million (up 17% from 2019)</w:t>
      </w:r>
      <w:r w:rsidRPr="00105164">
        <w:rPr>
          <w:rFonts w:ascii="Arial" w:hAnsi="Arial" w:cs="Arial"/>
          <w:sz w:val="24"/>
          <w:szCs w:val="24"/>
        </w:rPr>
        <w:br/>
        <w:t>Top Carriers by Capacity Share:</w:t>
      </w:r>
      <w:r w:rsidRPr="00105164">
        <w:rPr>
          <w:rFonts w:ascii="Arial" w:hAnsi="Arial" w:cs="Arial"/>
          <w:sz w:val="24"/>
          <w:szCs w:val="24"/>
        </w:rPr>
        <w:br/>
        <w:t>- Air India: 20%</w:t>
      </w:r>
      <w:r w:rsidRPr="00105164">
        <w:rPr>
          <w:rFonts w:ascii="Arial" w:hAnsi="Arial" w:cs="Arial"/>
          <w:sz w:val="24"/>
          <w:szCs w:val="24"/>
        </w:rPr>
        <w:br/>
        <w:t>- IndiGo: 17%</w:t>
      </w:r>
      <w:r w:rsidRPr="00105164">
        <w:rPr>
          <w:rFonts w:ascii="Arial" w:hAnsi="Arial" w:cs="Arial"/>
          <w:sz w:val="24"/>
          <w:szCs w:val="24"/>
        </w:rPr>
        <w:br/>
        <w:t>- Emirates: 7%</w:t>
      </w:r>
      <w:r w:rsidRPr="00105164">
        <w:rPr>
          <w:rFonts w:ascii="Arial" w:hAnsi="Arial" w:cs="Arial"/>
          <w:sz w:val="24"/>
          <w:szCs w:val="24"/>
        </w:rPr>
        <w:br/>
        <w:t>Passenger Traffic: Over 70 million international passengers annually (2023 estimate)</w:t>
      </w:r>
      <w:r w:rsidRPr="00105164">
        <w:rPr>
          <w:rFonts w:ascii="Arial" w:hAnsi="Arial" w:cs="Arial"/>
          <w:sz w:val="24"/>
          <w:szCs w:val="24"/>
        </w:rPr>
        <w:br/>
        <w:t>Revenue: Estimated at over $10 billion for international operations from India</w:t>
      </w:r>
    </w:p>
    <w:p w14:paraId="2E09F5E6" w14:textId="1B0746B1" w:rsidR="00515462" w:rsidRDefault="00000000">
      <w:pPr>
        <w:pStyle w:val="Heading2"/>
      </w:pPr>
      <w:r>
        <w:t>Market Share of India-Based Airlines</w:t>
      </w:r>
    </w:p>
    <w:p w14:paraId="4F2B33D3" w14:textId="77777777" w:rsidR="00515462" w:rsidRPr="00105164" w:rsidRDefault="00000000">
      <w:pPr>
        <w:rPr>
          <w:rFonts w:ascii="Arial" w:hAnsi="Arial" w:cs="Arial"/>
          <w:sz w:val="24"/>
          <w:szCs w:val="24"/>
        </w:rPr>
      </w:pPr>
      <w:r w:rsidRPr="00105164">
        <w:rPr>
          <w:rFonts w:ascii="Arial" w:hAnsi="Arial" w:cs="Arial"/>
          <w:sz w:val="24"/>
          <w:szCs w:val="24"/>
        </w:rPr>
        <w:t>IndiGo: 17.6% of international market</w:t>
      </w:r>
      <w:r w:rsidRPr="00105164">
        <w:rPr>
          <w:rFonts w:ascii="Arial" w:hAnsi="Arial" w:cs="Arial"/>
          <w:sz w:val="24"/>
          <w:szCs w:val="24"/>
        </w:rPr>
        <w:br/>
        <w:t>Air India: 20%</w:t>
      </w:r>
      <w:r w:rsidRPr="00105164">
        <w:rPr>
          <w:rFonts w:ascii="Arial" w:hAnsi="Arial" w:cs="Arial"/>
          <w:sz w:val="24"/>
          <w:szCs w:val="24"/>
        </w:rPr>
        <w:br/>
      </w:r>
      <w:r w:rsidRPr="00105164">
        <w:rPr>
          <w:rFonts w:ascii="Arial" w:hAnsi="Arial" w:cs="Arial"/>
          <w:sz w:val="24"/>
          <w:szCs w:val="24"/>
        </w:rPr>
        <w:lastRenderedPageBreak/>
        <w:t>Combined India-based share: ~40% of international traffic</w:t>
      </w:r>
      <w:r w:rsidRPr="00105164">
        <w:rPr>
          <w:rFonts w:ascii="Arial" w:hAnsi="Arial" w:cs="Arial"/>
          <w:sz w:val="24"/>
          <w:szCs w:val="24"/>
        </w:rPr>
        <w:br/>
        <w:t>Foreign carriers dominate premium and long-haul segments, especially to Europe and North America.</w:t>
      </w:r>
    </w:p>
    <w:p w14:paraId="476FF321" w14:textId="7308D26E" w:rsidR="00515462" w:rsidRDefault="00000000">
      <w:pPr>
        <w:pStyle w:val="Heading2"/>
      </w:pPr>
      <w:r>
        <w:t>Advantages and Disadvantages for India-Based Airlines</w:t>
      </w:r>
    </w:p>
    <w:p w14:paraId="2CCF0BC9" w14:textId="77777777" w:rsidR="00515462" w:rsidRPr="00105164" w:rsidRDefault="00000000">
      <w:pPr>
        <w:rPr>
          <w:rFonts w:ascii="Arial" w:hAnsi="Arial" w:cs="Arial"/>
          <w:sz w:val="24"/>
          <w:szCs w:val="24"/>
        </w:rPr>
      </w:pPr>
      <w:r w:rsidRPr="00105164">
        <w:rPr>
          <w:rFonts w:ascii="Arial" w:hAnsi="Arial" w:cs="Arial"/>
          <w:sz w:val="24"/>
          <w:szCs w:val="24"/>
        </w:rPr>
        <w:t>Advantages:</w:t>
      </w:r>
      <w:r w:rsidRPr="00105164">
        <w:rPr>
          <w:rFonts w:ascii="Arial" w:hAnsi="Arial" w:cs="Arial"/>
          <w:sz w:val="24"/>
          <w:szCs w:val="24"/>
        </w:rPr>
        <w:br/>
        <w:t>- Strong domestic feeder network</w:t>
      </w:r>
      <w:r w:rsidRPr="00105164">
        <w:rPr>
          <w:rFonts w:ascii="Arial" w:hAnsi="Arial" w:cs="Arial"/>
          <w:sz w:val="24"/>
          <w:szCs w:val="24"/>
        </w:rPr>
        <w:br/>
        <w:t>- Cost-efficient operations (especially IndiGo)</w:t>
      </w:r>
      <w:r w:rsidRPr="00105164">
        <w:rPr>
          <w:rFonts w:ascii="Arial" w:hAnsi="Arial" w:cs="Arial"/>
          <w:sz w:val="24"/>
          <w:szCs w:val="24"/>
        </w:rPr>
        <w:br/>
        <w:t>- Government support (e.g., bilateral agreements, UDAN scheme)</w:t>
      </w:r>
      <w:r w:rsidRPr="00105164">
        <w:rPr>
          <w:rFonts w:ascii="Arial" w:hAnsi="Arial" w:cs="Arial"/>
          <w:sz w:val="24"/>
          <w:szCs w:val="24"/>
        </w:rPr>
        <w:br/>
        <w:t>Disadvantages:</w:t>
      </w:r>
      <w:r w:rsidRPr="00105164">
        <w:rPr>
          <w:rFonts w:ascii="Arial" w:hAnsi="Arial" w:cs="Arial"/>
          <w:sz w:val="24"/>
          <w:szCs w:val="24"/>
        </w:rPr>
        <w:br/>
        <w:t>- Limited wide-body fleet (except Air India)</w:t>
      </w:r>
      <w:r w:rsidRPr="00105164">
        <w:rPr>
          <w:rFonts w:ascii="Arial" w:hAnsi="Arial" w:cs="Arial"/>
          <w:sz w:val="24"/>
          <w:szCs w:val="24"/>
        </w:rPr>
        <w:br/>
        <w:t>- Lower brand recognition globally</w:t>
      </w:r>
      <w:r w:rsidRPr="00105164">
        <w:rPr>
          <w:rFonts w:ascii="Arial" w:hAnsi="Arial" w:cs="Arial"/>
          <w:sz w:val="24"/>
          <w:szCs w:val="24"/>
        </w:rPr>
        <w:br/>
        <w:t xml:space="preserve">- Service quality and premium offerings </w:t>
      </w:r>
      <w:proofErr w:type="gramStart"/>
      <w:r w:rsidRPr="00105164">
        <w:rPr>
          <w:rFonts w:ascii="Arial" w:hAnsi="Arial" w:cs="Arial"/>
          <w:sz w:val="24"/>
          <w:szCs w:val="24"/>
        </w:rPr>
        <w:t>lag behind</w:t>
      </w:r>
      <w:proofErr w:type="gramEnd"/>
      <w:r w:rsidRPr="00105164">
        <w:rPr>
          <w:rFonts w:ascii="Arial" w:hAnsi="Arial" w:cs="Arial"/>
          <w:sz w:val="24"/>
          <w:szCs w:val="24"/>
        </w:rPr>
        <w:t xml:space="preserve"> Gulf and Western carriers</w:t>
      </w:r>
    </w:p>
    <w:p w14:paraId="1E03ECD9" w14:textId="5B669CD5" w:rsidR="00515462" w:rsidRPr="00105164" w:rsidRDefault="00000000" w:rsidP="00105164">
      <w:pPr>
        <w:pStyle w:val="Heading1"/>
      </w:pPr>
      <w:r w:rsidRPr="00105164">
        <w:t>Competition, Growth, and Potential in New International Routes</w:t>
      </w:r>
    </w:p>
    <w:p w14:paraId="48B17873" w14:textId="0F313F7B" w:rsidR="006056D4" w:rsidRPr="00105164" w:rsidRDefault="00546E02" w:rsidP="00105164">
      <w:pPr>
        <w:jc w:val="both"/>
        <w:rPr>
          <w:rFonts w:ascii="Arial" w:hAnsi="Arial" w:cs="Arial"/>
          <w:sz w:val="24"/>
          <w:szCs w:val="24"/>
        </w:rPr>
      </w:pPr>
      <w:r w:rsidRPr="00105164">
        <w:rPr>
          <w:rFonts w:ascii="Arial" w:hAnsi="Arial" w:cs="Arial"/>
          <w:sz w:val="24"/>
          <w:szCs w:val="24"/>
        </w:rPr>
        <w:t>Air connectivity is fundamental to unlocking a country’s economic growth potential and prosperity; it enables industries across all regions within the country to engage in dynamic business activity. The extent of domestic and international connectivity is an enabler and an accelerator of both the generation and distribution of economic benefits.</w:t>
      </w:r>
    </w:p>
    <w:p w14:paraId="60847194" w14:textId="5212FA84" w:rsidR="00546E02" w:rsidRDefault="00546E02" w:rsidP="00546E02">
      <w:r>
        <w:rPr>
          <w:noProof/>
        </w:rPr>
        <w:drawing>
          <wp:inline distT="0" distB="0" distL="0" distR="0" wp14:anchorId="3D216EB3" wp14:editId="3DBCF9AB">
            <wp:extent cx="5838951" cy="1272540"/>
            <wp:effectExtent l="0" t="0" r="9525" b="3810"/>
            <wp:docPr id="25861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17021" name=""/>
                    <pic:cNvPicPr/>
                  </pic:nvPicPr>
                  <pic:blipFill>
                    <a:blip r:embed="rId42"/>
                    <a:stretch>
                      <a:fillRect/>
                    </a:stretch>
                  </pic:blipFill>
                  <pic:spPr>
                    <a:xfrm>
                      <a:off x="0" y="0"/>
                      <a:ext cx="5842210" cy="1273250"/>
                    </a:xfrm>
                    <a:prstGeom prst="rect">
                      <a:avLst/>
                    </a:prstGeom>
                  </pic:spPr>
                </pic:pic>
              </a:graphicData>
            </a:graphic>
          </wp:inline>
        </w:drawing>
      </w:r>
    </w:p>
    <w:p w14:paraId="727B835B" w14:textId="2DD7C1D6" w:rsidR="00546E02" w:rsidRPr="00105164" w:rsidRDefault="00546E02" w:rsidP="00105164">
      <w:pPr>
        <w:jc w:val="both"/>
        <w:rPr>
          <w:rFonts w:ascii="Arial" w:hAnsi="Arial" w:cs="Arial"/>
          <w:sz w:val="24"/>
          <w:szCs w:val="24"/>
        </w:rPr>
      </w:pPr>
      <w:r w:rsidRPr="00105164">
        <w:rPr>
          <w:rFonts w:ascii="Arial" w:hAnsi="Arial" w:cs="Arial"/>
          <w:sz w:val="24"/>
          <w:szCs w:val="24"/>
        </w:rPr>
        <w:t>Since 2014, India’s international air connectivity index has decreased by 4.0% within the Asia Pacific region and increased by 59% with all other regions. Understanding the nature of that connectivity is also important. For India, 13% of all passengers arriving internationally continued their journey on a domestic connection. 85% of passengers either finished their journey at the point of entry to the country or continued traveling using a different mode of transport. 2% of all passengers arriving in India from abroad continued their journey to a destination in another country.</w:t>
      </w:r>
    </w:p>
    <w:p w14:paraId="4398D7CC" w14:textId="24C7A4C9" w:rsidR="00546E02" w:rsidRPr="006056D4" w:rsidRDefault="00546E02" w:rsidP="00546E02">
      <w:r>
        <w:rPr>
          <w:noProof/>
        </w:rPr>
        <w:lastRenderedPageBreak/>
        <w:drawing>
          <wp:inline distT="0" distB="0" distL="0" distR="0" wp14:anchorId="21DF9D3C" wp14:editId="25B3CE3E">
            <wp:extent cx="2224469" cy="1813560"/>
            <wp:effectExtent l="0" t="0" r="4445" b="0"/>
            <wp:docPr id="198296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68371" name=""/>
                    <pic:cNvPicPr/>
                  </pic:nvPicPr>
                  <pic:blipFill>
                    <a:blip r:embed="rId43"/>
                    <a:stretch>
                      <a:fillRect/>
                    </a:stretch>
                  </pic:blipFill>
                  <pic:spPr>
                    <a:xfrm>
                      <a:off x="0" y="0"/>
                      <a:ext cx="2226799" cy="1815460"/>
                    </a:xfrm>
                    <a:prstGeom prst="rect">
                      <a:avLst/>
                    </a:prstGeom>
                  </pic:spPr>
                </pic:pic>
              </a:graphicData>
            </a:graphic>
          </wp:inline>
        </w:drawing>
      </w:r>
      <w:r>
        <w:rPr>
          <w:noProof/>
        </w:rPr>
        <w:drawing>
          <wp:inline distT="0" distB="0" distL="0" distR="0" wp14:anchorId="6ADB750D" wp14:editId="026CB330">
            <wp:extent cx="1608047" cy="1813560"/>
            <wp:effectExtent l="0" t="0" r="0" b="0"/>
            <wp:docPr id="42542193" name="Picture 1" descr="A blue circle with a yellow and red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2193" name="Picture 1" descr="A blue circle with a yellow and red number&#10;&#10;AI-generated content may be incorrect."/>
                    <pic:cNvPicPr/>
                  </pic:nvPicPr>
                  <pic:blipFill>
                    <a:blip r:embed="rId44"/>
                    <a:stretch>
                      <a:fillRect/>
                    </a:stretch>
                  </pic:blipFill>
                  <pic:spPr>
                    <a:xfrm>
                      <a:off x="0" y="0"/>
                      <a:ext cx="1613232" cy="1819407"/>
                    </a:xfrm>
                    <a:prstGeom prst="rect">
                      <a:avLst/>
                    </a:prstGeom>
                  </pic:spPr>
                </pic:pic>
              </a:graphicData>
            </a:graphic>
          </wp:inline>
        </w:drawing>
      </w:r>
    </w:p>
    <w:p w14:paraId="17A1F79B" w14:textId="77777777" w:rsidR="00515462" w:rsidRDefault="00000000">
      <w:pPr>
        <w:pStyle w:val="Heading2"/>
      </w:pPr>
      <w:r>
        <w:t>Competition</w:t>
      </w:r>
    </w:p>
    <w:p w14:paraId="3BA4C6AE" w14:textId="17D5B7CD" w:rsidR="00515462" w:rsidRPr="00105164" w:rsidRDefault="00000000" w:rsidP="00546E02">
      <w:pPr>
        <w:jc w:val="both"/>
        <w:rPr>
          <w:rFonts w:ascii="Arial" w:hAnsi="Arial" w:cs="Arial"/>
          <w:sz w:val="24"/>
          <w:szCs w:val="24"/>
        </w:rPr>
      </w:pPr>
      <w:r w:rsidRPr="00105164">
        <w:rPr>
          <w:rFonts w:ascii="Arial" w:hAnsi="Arial" w:cs="Arial"/>
          <w:sz w:val="24"/>
          <w:szCs w:val="24"/>
        </w:rPr>
        <w:t>Gulf carriers dominate West-bound routes with superior connectivity and service.</w:t>
      </w:r>
      <w:r w:rsidR="00546E02" w:rsidRPr="00105164">
        <w:rPr>
          <w:rFonts w:ascii="Arial" w:hAnsi="Arial" w:cs="Arial"/>
          <w:sz w:val="24"/>
          <w:szCs w:val="24"/>
        </w:rPr>
        <w:t xml:space="preserve"> </w:t>
      </w:r>
      <w:r w:rsidRPr="00105164">
        <w:rPr>
          <w:rFonts w:ascii="Arial" w:hAnsi="Arial" w:cs="Arial"/>
          <w:sz w:val="24"/>
          <w:szCs w:val="24"/>
        </w:rPr>
        <w:t>Southeast Asian carriers are strong in East-bound routes.</w:t>
      </w:r>
      <w:r w:rsidR="006056D4" w:rsidRPr="00105164">
        <w:rPr>
          <w:rFonts w:ascii="Arial" w:hAnsi="Arial" w:cs="Arial"/>
          <w:sz w:val="24"/>
          <w:szCs w:val="24"/>
        </w:rPr>
        <w:t xml:space="preserve"> </w:t>
      </w:r>
      <w:r w:rsidRPr="00105164">
        <w:rPr>
          <w:rFonts w:ascii="Arial" w:hAnsi="Arial" w:cs="Arial"/>
          <w:sz w:val="24"/>
          <w:szCs w:val="24"/>
        </w:rPr>
        <w:t>European and North American carriers offer direct long-haul services with premium products.</w:t>
      </w:r>
    </w:p>
    <w:p w14:paraId="73818CCB" w14:textId="012AD5F3" w:rsidR="00546E02" w:rsidRPr="00105164" w:rsidRDefault="00546E02" w:rsidP="00546E02">
      <w:pPr>
        <w:jc w:val="both"/>
        <w:rPr>
          <w:rFonts w:ascii="Arial" w:hAnsi="Arial" w:cs="Arial"/>
          <w:sz w:val="24"/>
          <w:szCs w:val="24"/>
        </w:rPr>
      </w:pPr>
      <w:r w:rsidRPr="00105164">
        <w:rPr>
          <w:rFonts w:ascii="Arial" w:hAnsi="Arial" w:cs="Arial"/>
          <w:sz w:val="24"/>
          <w:szCs w:val="24"/>
        </w:rPr>
        <w:t>IndiGo dominates Indian air transport in terms of scheduled seat capacity (number of seats) in 2024, with a market share of around 53.4% (up from 23% in 2016). Air India and its subsidiary Air India Express, ranked second and third, follow at some distance with market shares of around 12.1% and 8.6%, respectively. Importantly, fourth ranked airline Vistara has completed its merger with Air India in November 2024, expanding Air India’s capacity. Emirates is the first overseas airline in the ranking, at #7, with a 1.4% market share.</w:t>
      </w:r>
    </w:p>
    <w:p w14:paraId="3CC6D18D" w14:textId="25CD9BC9" w:rsidR="00546E02" w:rsidRDefault="00546E02" w:rsidP="00546E02">
      <w:pPr>
        <w:jc w:val="both"/>
      </w:pPr>
      <w:r>
        <w:rPr>
          <w:noProof/>
        </w:rPr>
        <w:drawing>
          <wp:inline distT="0" distB="0" distL="0" distR="0" wp14:anchorId="5BDE46E2" wp14:editId="6B76CB3A">
            <wp:extent cx="5486400" cy="2050415"/>
            <wp:effectExtent l="0" t="0" r="0" b="6985"/>
            <wp:docPr id="85891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14269" name=""/>
                    <pic:cNvPicPr/>
                  </pic:nvPicPr>
                  <pic:blipFill>
                    <a:blip r:embed="rId45"/>
                    <a:stretch>
                      <a:fillRect/>
                    </a:stretch>
                  </pic:blipFill>
                  <pic:spPr>
                    <a:xfrm>
                      <a:off x="0" y="0"/>
                      <a:ext cx="5486400" cy="2050415"/>
                    </a:xfrm>
                    <a:prstGeom prst="rect">
                      <a:avLst/>
                    </a:prstGeom>
                  </pic:spPr>
                </pic:pic>
              </a:graphicData>
            </a:graphic>
          </wp:inline>
        </w:drawing>
      </w:r>
    </w:p>
    <w:p w14:paraId="300D45AA" w14:textId="355E673D" w:rsidR="00546E02" w:rsidRPr="00105164" w:rsidRDefault="00546E02" w:rsidP="00546E02">
      <w:pPr>
        <w:jc w:val="both"/>
        <w:rPr>
          <w:rFonts w:ascii="Arial" w:hAnsi="Arial" w:cs="Arial"/>
          <w:sz w:val="24"/>
          <w:szCs w:val="24"/>
        </w:rPr>
      </w:pPr>
      <w:r w:rsidRPr="00105164">
        <w:rPr>
          <w:rFonts w:ascii="Arial" w:hAnsi="Arial" w:cs="Arial"/>
          <w:sz w:val="24"/>
          <w:szCs w:val="24"/>
        </w:rPr>
        <w:t xml:space="preserve">Over the past decade, the combined market share of the top 10 airlines has increased from 60.7% in 2014 to 90.9% in 2024 (Chart 20). The most recent notable consolidations have been AIX </w:t>
      </w:r>
      <w:proofErr w:type="spellStart"/>
      <w:r w:rsidRPr="00105164">
        <w:rPr>
          <w:rFonts w:ascii="Arial" w:hAnsi="Arial" w:cs="Arial"/>
          <w:sz w:val="24"/>
          <w:szCs w:val="24"/>
        </w:rPr>
        <w:t>Connect’s</w:t>
      </w:r>
      <w:proofErr w:type="spellEnd"/>
      <w:r w:rsidRPr="00105164">
        <w:rPr>
          <w:rFonts w:ascii="Arial" w:hAnsi="Arial" w:cs="Arial"/>
          <w:sz w:val="24"/>
          <w:szCs w:val="24"/>
        </w:rPr>
        <w:t xml:space="preserve"> (formerly Air Asia India) into Air India Express and Vistara’s merger into Air India. Such consolidation can provide the financial stability needed to withstand economic shocks and downturns and can lead to better connectivity and higher flight frequency. This has been observed in markets where the barriers to entry are relatively low and low-cost </w:t>
      </w:r>
      <w:r w:rsidRPr="00105164">
        <w:rPr>
          <w:rFonts w:ascii="Arial" w:hAnsi="Arial" w:cs="Arial"/>
          <w:sz w:val="24"/>
          <w:szCs w:val="24"/>
        </w:rPr>
        <w:lastRenderedPageBreak/>
        <w:t>carriers have thrived post-consolidation, providing customers with more choices and competitive pricing.12 Combined with the appropriate safeguards for consumers and supportive market conditions, consolidation can enhance the competitiveness and health of the air transport industry, ensuring financially sustainable operations and benefiting passengers through improved services and competitive fares.</w:t>
      </w:r>
    </w:p>
    <w:p w14:paraId="28F34AA5" w14:textId="5DB3BC50" w:rsidR="00546E02" w:rsidRDefault="00546E02" w:rsidP="00546E02">
      <w:pPr>
        <w:jc w:val="both"/>
      </w:pPr>
      <w:r>
        <w:rPr>
          <w:noProof/>
        </w:rPr>
        <w:drawing>
          <wp:inline distT="0" distB="0" distL="0" distR="0" wp14:anchorId="534C37BB" wp14:editId="523AB0EB">
            <wp:extent cx="5486400" cy="2232660"/>
            <wp:effectExtent l="0" t="0" r="0" b="0"/>
            <wp:docPr id="58393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30644" name=""/>
                    <pic:cNvPicPr/>
                  </pic:nvPicPr>
                  <pic:blipFill>
                    <a:blip r:embed="rId13"/>
                    <a:stretch>
                      <a:fillRect/>
                    </a:stretch>
                  </pic:blipFill>
                  <pic:spPr>
                    <a:xfrm>
                      <a:off x="0" y="0"/>
                      <a:ext cx="5486400" cy="2232660"/>
                    </a:xfrm>
                    <a:prstGeom prst="rect">
                      <a:avLst/>
                    </a:prstGeom>
                  </pic:spPr>
                </pic:pic>
              </a:graphicData>
            </a:graphic>
          </wp:inline>
        </w:drawing>
      </w:r>
    </w:p>
    <w:p w14:paraId="3B66E517" w14:textId="77777777" w:rsidR="00515462" w:rsidRDefault="00000000">
      <w:pPr>
        <w:pStyle w:val="Heading2"/>
      </w:pPr>
      <w:r>
        <w:t>Growth Opportunities</w:t>
      </w:r>
    </w:p>
    <w:p w14:paraId="06789608" w14:textId="26BBEDEA" w:rsidR="00D537B3" w:rsidRPr="00105164" w:rsidRDefault="00D537B3" w:rsidP="00105164">
      <w:pPr>
        <w:jc w:val="both"/>
        <w:rPr>
          <w:rFonts w:ascii="Arial" w:hAnsi="Arial" w:cs="Arial"/>
          <w:sz w:val="24"/>
          <w:szCs w:val="24"/>
        </w:rPr>
      </w:pPr>
      <w:r w:rsidRPr="00105164">
        <w:rPr>
          <w:rFonts w:ascii="Arial" w:hAnsi="Arial" w:cs="Arial"/>
          <w:sz w:val="24"/>
          <w:szCs w:val="24"/>
        </w:rPr>
        <w:t>Compared to 2011, domestic and international airfares are around 79% and 62% of their 2011 levels, in real terms, respectively; in other words, airfares are 21% and 38% cheaper than they were in 2011. This again demonstrates the competitive pressures applied in the Indian air transport industry and the extent to which air travel has become more affordable and more accessible to a larger proportion of India’s population.</w:t>
      </w:r>
    </w:p>
    <w:p w14:paraId="1244D41A" w14:textId="13AF945F" w:rsidR="00D537B3" w:rsidRPr="00D537B3" w:rsidRDefault="00D537B3" w:rsidP="00D537B3">
      <w:r>
        <w:rPr>
          <w:noProof/>
        </w:rPr>
        <w:drawing>
          <wp:inline distT="0" distB="0" distL="0" distR="0" wp14:anchorId="51DBBEA0" wp14:editId="345AECC2">
            <wp:extent cx="5486400" cy="2157095"/>
            <wp:effectExtent l="0" t="0" r="0" b="0"/>
            <wp:docPr id="132348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83791" name=""/>
                    <pic:cNvPicPr/>
                  </pic:nvPicPr>
                  <pic:blipFill>
                    <a:blip r:embed="rId46"/>
                    <a:stretch>
                      <a:fillRect/>
                    </a:stretch>
                  </pic:blipFill>
                  <pic:spPr>
                    <a:xfrm>
                      <a:off x="0" y="0"/>
                      <a:ext cx="5486400" cy="2157095"/>
                    </a:xfrm>
                    <a:prstGeom prst="rect">
                      <a:avLst/>
                    </a:prstGeom>
                  </pic:spPr>
                </pic:pic>
              </a:graphicData>
            </a:graphic>
          </wp:inline>
        </w:drawing>
      </w:r>
    </w:p>
    <w:p w14:paraId="756F8210" w14:textId="77777777" w:rsidR="00515462" w:rsidRPr="00105164" w:rsidRDefault="00000000">
      <w:pPr>
        <w:rPr>
          <w:rFonts w:ascii="Arial" w:hAnsi="Arial" w:cs="Arial"/>
          <w:sz w:val="24"/>
          <w:szCs w:val="24"/>
        </w:rPr>
      </w:pPr>
      <w:r w:rsidRPr="00105164">
        <w:rPr>
          <w:rFonts w:ascii="Arial" w:hAnsi="Arial" w:cs="Arial"/>
          <w:sz w:val="24"/>
          <w:szCs w:val="24"/>
        </w:rPr>
        <w:t>New Routes:</w:t>
      </w:r>
      <w:r w:rsidRPr="00105164">
        <w:rPr>
          <w:rFonts w:ascii="Arial" w:hAnsi="Arial" w:cs="Arial"/>
          <w:sz w:val="24"/>
          <w:szCs w:val="24"/>
        </w:rPr>
        <w:br/>
        <w:t>- Tier-2 Indian cities to Southeast Asia and Middle East</w:t>
      </w:r>
      <w:r w:rsidRPr="00105164">
        <w:rPr>
          <w:rFonts w:ascii="Arial" w:hAnsi="Arial" w:cs="Arial"/>
          <w:sz w:val="24"/>
          <w:szCs w:val="24"/>
        </w:rPr>
        <w:br/>
        <w:t>- Direct flights to Africa (e.g., Kenya, South Africa)</w:t>
      </w:r>
      <w:r w:rsidRPr="00105164">
        <w:rPr>
          <w:rFonts w:ascii="Arial" w:hAnsi="Arial" w:cs="Arial"/>
          <w:sz w:val="24"/>
          <w:szCs w:val="24"/>
        </w:rPr>
        <w:br/>
      </w:r>
      <w:r w:rsidRPr="00105164">
        <w:rPr>
          <w:rFonts w:ascii="Arial" w:hAnsi="Arial" w:cs="Arial"/>
          <w:sz w:val="24"/>
          <w:szCs w:val="24"/>
        </w:rPr>
        <w:lastRenderedPageBreak/>
        <w:t>- Expansion into Central Asia and Eastern Europe</w:t>
      </w:r>
      <w:r w:rsidRPr="00105164">
        <w:rPr>
          <w:rFonts w:ascii="Arial" w:hAnsi="Arial" w:cs="Arial"/>
          <w:sz w:val="24"/>
          <w:szCs w:val="24"/>
        </w:rPr>
        <w:br/>
        <w:t>Fleet Expansion:</w:t>
      </w:r>
      <w:r w:rsidRPr="00105164">
        <w:rPr>
          <w:rFonts w:ascii="Arial" w:hAnsi="Arial" w:cs="Arial"/>
          <w:sz w:val="24"/>
          <w:szCs w:val="24"/>
        </w:rPr>
        <w:br/>
        <w:t>- Air India’s wide-body fleet expansion (Boeing 777, Airbus A350)</w:t>
      </w:r>
      <w:r w:rsidRPr="00105164">
        <w:rPr>
          <w:rFonts w:ascii="Arial" w:hAnsi="Arial" w:cs="Arial"/>
          <w:sz w:val="24"/>
          <w:szCs w:val="24"/>
        </w:rPr>
        <w:br/>
        <w:t>- IndiGo’s plans for long-haul operations</w:t>
      </w:r>
      <w:r w:rsidRPr="00105164">
        <w:rPr>
          <w:rFonts w:ascii="Arial" w:hAnsi="Arial" w:cs="Arial"/>
          <w:sz w:val="24"/>
          <w:szCs w:val="24"/>
        </w:rPr>
        <w:br/>
        <w:t>Potential Growth Drivers:</w:t>
      </w:r>
      <w:r w:rsidRPr="00105164">
        <w:rPr>
          <w:rFonts w:ascii="Arial" w:hAnsi="Arial" w:cs="Arial"/>
          <w:sz w:val="24"/>
          <w:szCs w:val="24"/>
        </w:rPr>
        <w:br/>
        <w:t>- Rising middle class and outbound tourism</w:t>
      </w:r>
      <w:r w:rsidRPr="00105164">
        <w:rPr>
          <w:rFonts w:ascii="Arial" w:hAnsi="Arial" w:cs="Arial"/>
          <w:sz w:val="24"/>
          <w:szCs w:val="24"/>
        </w:rPr>
        <w:br/>
        <w:t>- Increasing business travel and global trade</w:t>
      </w:r>
      <w:r w:rsidRPr="00105164">
        <w:rPr>
          <w:rFonts w:ascii="Arial" w:hAnsi="Arial" w:cs="Arial"/>
          <w:sz w:val="24"/>
          <w:szCs w:val="24"/>
        </w:rPr>
        <w:br/>
        <w:t>- Diaspora demand for direct connectivity</w:t>
      </w:r>
      <w:r w:rsidRPr="00105164">
        <w:rPr>
          <w:rFonts w:ascii="Arial" w:hAnsi="Arial" w:cs="Arial"/>
          <w:sz w:val="24"/>
          <w:szCs w:val="24"/>
        </w:rPr>
        <w:br/>
        <w:t>- Government push for aviation infrastructure (new airports, air corridors)</w:t>
      </w:r>
    </w:p>
    <w:p w14:paraId="51DD906E" w14:textId="127AADA1" w:rsidR="00515462" w:rsidRPr="00105164" w:rsidRDefault="00000000">
      <w:pPr>
        <w:pStyle w:val="Heading1"/>
      </w:pPr>
      <w:r w:rsidRPr="00105164">
        <w:t>Current and Future Strategy for India-Based Airlines</w:t>
      </w:r>
    </w:p>
    <w:p w14:paraId="3BFAA61A" w14:textId="77777777" w:rsidR="00515462" w:rsidRDefault="00000000">
      <w:pPr>
        <w:pStyle w:val="Heading2"/>
      </w:pPr>
      <w:r>
        <w:t>Current Strategy</w:t>
      </w:r>
    </w:p>
    <w:p w14:paraId="01662D19" w14:textId="77777777" w:rsidR="00105164" w:rsidRDefault="00000000" w:rsidP="00105164">
      <w:pPr>
        <w:jc w:val="both"/>
        <w:rPr>
          <w:rFonts w:ascii="Arial" w:hAnsi="Arial" w:cs="Arial"/>
          <w:sz w:val="24"/>
          <w:szCs w:val="24"/>
        </w:rPr>
      </w:pPr>
      <w:r w:rsidRPr="00105164">
        <w:rPr>
          <w:rFonts w:ascii="Arial" w:hAnsi="Arial" w:cs="Arial"/>
          <w:sz w:val="24"/>
          <w:szCs w:val="24"/>
        </w:rPr>
        <w:t>Air India: Revamp under Tata Group with focus on premium service, fleet modernization, and global alliances.</w:t>
      </w:r>
    </w:p>
    <w:p w14:paraId="6EEBC466" w14:textId="77777777" w:rsidR="00105164" w:rsidRDefault="00000000" w:rsidP="00105164">
      <w:pPr>
        <w:jc w:val="both"/>
        <w:rPr>
          <w:rFonts w:ascii="Arial" w:hAnsi="Arial" w:cs="Arial"/>
          <w:sz w:val="24"/>
          <w:szCs w:val="24"/>
        </w:rPr>
      </w:pPr>
      <w:r w:rsidRPr="00105164">
        <w:rPr>
          <w:rFonts w:ascii="Arial" w:hAnsi="Arial" w:cs="Arial"/>
          <w:sz w:val="24"/>
          <w:szCs w:val="24"/>
        </w:rPr>
        <w:t xml:space="preserve">IndiGo: Low-cost dominance, expanding international </w:t>
      </w:r>
      <w:proofErr w:type="gramStart"/>
      <w:r w:rsidRPr="00105164">
        <w:rPr>
          <w:rFonts w:ascii="Arial" w:hAnsi="Arial" w:cs="Arial"/>
          <w:sz w:val="24"/>
          <w:szCs w:val="24"/>
        </w:rPr>
        <w:t>short-haul</w:t>
      </w:r>
      <w:proofErr w:type="gramEnd"/>
      <w:r w:rsidRPr="00105164">
        <w:rPr>
          <w:rFonts w:ascii="Arial" w:hAnsi="Arial" w:cs="Arial"/>
          <w:sz w:val="24"/>
          <w:szCs w:val="24"/>
        </w:rPr>
        <w:t>, exploring long-haul with A321XLR.</w:t>
      </w:r>
    </w:p>
    <w:p w14:paraId="19C2FAA1" w14:textId="65DA73F7" w:rsidR="00515462" w:rsidRPr="00105164" w:rsidRDefault="00000000" w:rsidP="00105164">
      <w:pPr>
        <w:jc w:val="both"/>
        <w:rPr>
          <w:rFonts w:ascii="Arial" w:hAnsi="Arial" w:cs="Arial"/>
          <w:sz w:val="24"/>
          <w:szCs w:val="24"/>
        </w:rPr>
      </w:pPr>
      <w:r w:rsidRPr="00105164">
        <w:rPr>
          <w:rFonts w:ascii="Arial" w:hAnsi="Arial" w:cs="Arial"/>
          <w:sz w:val="24"/>
          <w:szCs w:val="24"/>
        </w:rPr>
        <w:t>Vistara: Premium positioning, now merging with Air India to consolidate Tata’s aviation play.</w:t>
      </w:r>
    </w:p>
    <w:p w14:paraId="6815BB64" w14:textId="77777777" w:rsidR="00515462" w:rsidRDefault="00000000">
      <w:pPr>
        <w:pStyle w:val="Heading2"/>
      </w:pPr>
      <w:r>
        <w:t>Recommended Future Strategies</w:t>
      </w:r>
    </w:p>
    <w:p w14:paraId="017F710D" w14:textId="2556B9C8" w:rsidR="00D537B3" w:rsidRPr="00105164" w:rsidRDefault="00D537B3" w:rsidP="00D537B3">
      <w:pPr>
        <w:rPr>
          <w:rFonts w:ascii="Arial" w:hAnsi="Arial" w:cs="Arial"/>
          <w:sz w:val="24"/>
          <w:szCs w:val="24"/>
        </w:rPr>
      </w:pPr>
      <w:r w:rsidRPr="00105164">
        <w:rPr>
          <w:rFonts w:ascii="Arial" w:hAnsi="Arial" w:cs="Arial"/>
          <w:sz w:val="24"/>
          <w:szCs w:val="24"/>
        </w:rPr>
        <w:t>India hosts one of the youngest and most fuel-efficient fleets in the industry, with the average aircraft age being only 7.3 years compared with 14.8 years globally. Unsurprisingly, given the importance of the domestic market, the composition of the current fleet is heavily skewed towards narrowbody aircraft (78.4%)</w:t>
      </w:r>
    </w:p>
    <w:p w14:paraId="3227B496" w14:textId="626B5D94" w:rsidR="00D537B3" w:rsidRDefault="00D537B3" w:rsidP="00D537B3">
      <w:r>
        <w:rPr>
          <w:noProof/>
        </w:rPr>
        <w:drawing>
          <wp:inline distT="0" distB="0" distL="0" distR="0" wp14:anchorId="4BF1D061" wp14:editId="7328C76E">
            <wp:extent cx="3268980" cy="1844098"/>
            <wp:effectExtent l="0" t="0" r="7620" b="3810"/>
            <wp:docPr id="212848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1367" name=""/>
                    <pic:cNvPicPr/>
                  </pic:nvPicPr>
                  <pic:blipFill>
                    <a:blip r:embed="rId47"/>
                    <a:stretch>
                      <a:fillRect/>
                    </a:stretch>
                  </pic:blipFill>
                  <pic:spPr>
                    <a:xfrm>
                      <a:off x="0" y="0"/>
                      <a:ext cx="3275665" cy="1847869"/>
                    </a:xfrm>
                    <a:prstGeom prst="rect">
                      <a:avLst/>
                    </a:prstGeom>
                  </pic:spPr>
                </pic:pic>
              </a:graphicData>
            </a:graphic>
          </wp:inline>
        </w:drawing>
      </w:r>
    </w:p>
    <w:p w14:paraId="51D042A5" w14:textId="77777777" w:rsidR="00D537B3" w:rsidRPr="00D537B3" w:rsidRDefault="00D537B3" w:rsidP="00D537B3"/>
    <w:p w14:paraId="24C2E16B" w14:textId="77777777" w:rsidR="00515462" w:rsidRPr="00876E49" w:rsidRDefault="00000000">
      <w:pPr>
        <w:pStyle w:val="Heading3"/>
        <w:rPr>
          <w:rFonts w:ascii="Arial" w:hAnsi="Arial" w:cs="Arial"/>
          <w:sz w:val="24"/>
          <w:szCs w:val="24"/>
        </w:rPr>
      </w:pPr>
      <w:r w:rsidRPr="00876E49">
        <w:rPr>
          <w:rFonts w:ascii="Arial" w:hAnsi="Arial" w:cs="Arial"/>
          <w:sz w:val="24"/>
          <w:szCs w:val="24"/>
        </w:rPr>
        <w:lastRenderedPageBreak/>
        <w:t>a. Fleet and Network Expansion</w:t>
      </w:r>
    </w:p>
    <w:p w14:paraId="634E8389" w14:textId="77777777" w:rsidR="00515462" w:rsidRPr="00876E49" w:rsidRDefault="00000000">
      <w:pPr>
        <w:rPr>
          <w:rFonts w:ascii="Arial" w:hAnsi="Arial" w:cs="Arial"/>
          <w:sz w:val="24"/>
          <w:szCs w:val="24"/>
        </w:rPr>
      </w:pPr>
      <w:r w:rsidRPr="00876E49">
        <w:rPr>
          <w:rFonts w:ascii="Arial" w:hAnsi="Arial" w:cs="Arial"/>
          <w:sz w:val="24"/>
          <w:szCs w:val="24"/>
        </w:rPr>
        <w:t>Invest in wide-body aircraft for long-haul routes</w:t>
      </w:r>
      <w:r w:rsidRPr="00876E49">
        <w:rPr>
          <w:rFonts w:ascii="Arial" w:hAnsi="Arial" w:cs="Arial"/>
          <w:sz w:val="24"/>
          <w:szCs w:val="24"/>
        </w:rPr>
        <w:br/>
        <w:t>Expand direct connectivity from Tier-2 cities</w:t>
      </w:r>
      <w:r w:rsidRPr="00876E49">
        <w:rPr>
          <w:rFonts w:ascii="Arial" w:hAnsi="Arial" w:cs="Arial"/>
          <w:sz w:val="24"/>
          <w:szCs w:val="24"/>
        </w:rPr>
        <w:br/>
        <w:t>Leverage India’s geographic location as a hub</w:t>
      </w:r>
    </w:p>
    <w:p w14:paraId="56190B6A" w14:textId="77777777" w:rsidR="00515462" w:rsidRPr="00876E49" w:rsidRDefault="00000000">
      <w:pPr>
        <w:pStyle w:val="Heading3"/>
        <w:rPr>
          <w:rFonts w:ascii="Arial" w:hAnsi="Arial" w:cs="Arial"/>
          <w:sz w:val="24"/>
          <w:szCs w:val="24"/>
        </w:rPr>
      </w:pPr>
      <w:r w:rsidRPr="00876E49">
        <w:rPr>
          <w:rFonts w:ascii="Arial" w:hAnsi="Arial" w:cs="Arial"/>
          <w:sz w:val="24"/>
          <w:szCs w:val="24"/>
        </w:rPr>
        <w:t>b. Strategic Alliances</w:t>
      </w:r>
    </w:p>
    <w:p w14:paraId="19D7C9E3" w14:textId="77777777" w:rsidR="00515462" w:rsidRPr="00876E49" w:rsidRDefault="00000000">
      <w:pPr>
        <w:rPr>
          <w:rFonts w:ascii="Arial" w:hAnsi="Arial" w:cs="Arial"/>
          <w:sz w:val="24"/>
          <w:szCs w:val="24"/>
        </w:rPr>
      </w:pPr>
      <w:r w:rsidRPr="00876E49">
        <w:rPr>
          <w:rFonts w:ascii="Arial" w:hAnsi="Arial" w:cs="Arial"/>
          <w:sz w:val="24"/>
          <w:szCs w:val="24"/>
        </w:rPr>
        <w:t>Join global alliances (e.g., Star Alliance for IndiGo)</w:t>
      </w:r>
      <w:r w:rsidRPr="00876E49">
        <w:rPr>
          <w:rFonts w:ascii="Arial" w:hAnsi="Arial" w:cs="Arial"/>
          <w:sz w:val="24"/>
          <w:szCs w:val="24"/>
        </w:rPr>
        <w:br/>
      </w:r>
      <w:proofErr w:type="gramStart"/>
      <w:r w:rsidRPr="00876E49">
        <w:rPr>
          <w:rFonts w:ascii="Arial" w:hAnsi="Arial" w:cs="Arial"/>
          <w:sz w:val="24"/>
          <w:szCs w:val="24"/>
        </w:rPr>
        <w:t>Code-share</w:t>
      </w:r>
      <w:proofErr w:type="gramEnd"/>
      <w:r w:rsidRPr="00876E49">
        <w:rPr>
          <w:rFonts w:ascii="Arial" w:hAnsi="Arial" w:cs="Arial"/>
          <w:sz w:val="24"/>
          <w:szCs w:val="24"/>
        </w:rPr>
        <w:t xml:space="preserve"> with international carriers for network reach</w:t>
      </w:r>
    </w:p>
    <w:p w14:paraId="0668BDEB" w14:textId="77777777" w:rsidR="00515462" w:rsidRPr="00876E49" w:rsidRDefault="00000000">
      <w:pPr>
        <w:pStyle w:val="Heading3"/>
        <w:rPr>
          <w:rFonts w:ascii="Arial" w:hAnsi="Arial" w:cs="Arial"/>
          <w:sz w:val="24"/>
          <w:szCs w:val="24"/>
        </w:rPr>
      </w:pPr>
      <w:r w:rsidRPr="00876E49">
        <w:rPr>
          <w:rFonts w:ascii="Arial" w:hAnsi="Arial" w:cs="Arial"/>
          <w:sz w:val="24"/>
          <w:szCs w:val="24"/>
        </w:rPr>
        <w:t>c. Service Differentiation</w:t>
      </w:r>
    </w:p>
    <w:p w14:paraId="7B4A998A" w14:textId="77777777" w:rsidR="00515462" w:rsidRPr="00876E49" w:rsidRDefault="00000000">
      <w:pPr>
        <w:rPr>
          <w:rFonts w:ascii="Arial" w:hAnsi="Arial" w:cs="Arial"/>
          <w:sz w:val="24"/>
          <w:szCs w:val="24"/>
        </w:rPr>
      </w:pPr>
      <w:r w:rsidRPr="00876E49">
        <w:rPr>
          <w:rFonts w:ascii="Arial" w:hAnsi="Arial" w:cs="Arial"/>
          <w:sz w:val="24"/>
          <w:szCs w:val="24"/>
        </w:rPr>
        <w:t>Improve in-flight experience and loyalty programs</w:t>
      </w:r>
      <w:r w:rsidRPr="00876E49">
        <w:rPr>
          <w:rFonts w:ascii="Arial" w:hAnsi="Arial" w:cs="Arial"/>
          <w:sz w:val="24"/>
          <w:szCs w:val="24"/>
        </w:rPr>
        <w:br/>
        <w:t>Offer competitive premium economy and business class</w:t>
      </w:r>
    </w:p>
    <w:p w14:paraId="77F133AC" w14:textId="77777777" w:rsidR="00515462" w:rsidRPr="00876E49" w:rsidRDefault="00000000">
      <w:pPr>
        <w:pStyle w:val="Heading3"/>
        <w:rPr>
          <w:rFonts w:ascii="Arial" w:hAnsi="Arial" w:cs="Arial"/>
          <w:sz w:val="24"/>
          <w:szCs w:val="24"/>
        </w:rPr>
      </w:pPr>
      <w:r w:rsidRPr="00876E49">
        <w:rPr>
          <w:rFonts w:ascii="Arial" w:hAnsi="Arial" w:cs="Arial"/>
          <w:sz w:val="24"/>
          <w:szCs w:val="24"/>
        </w:rPr>
        <w:t>d. Digital and Operational Efficiency</w:t>
      </w:r>
    </w:p>
    <w:p w14:paraId="7B584717" w14:textId="77777777" w:rsidR="00515462" w:rsidRPr="00876E49" w:rsidRDefault="00000000">
      <w:pPr>
        <w:rPr>
          <w:rFonts w:ascii="Arial" w:hAnsi="Arial" w:cs="Arial"/>
          <w:sz w:val="24"/>
          <w:szCs w:val="24"/>
        </w:rPr>
      </w:pPr>
      <w:r w:rsidRPr="00876E49">
        <w:rPr>
          <w:rFonts w:ascii="Arial" w:hAnsi="Arial" w:cs="Arial"/>
          <w:sz w:val="24"/>
          <w:szCs w:val="24"/>
        </w:rPr>
        <w:t>Invest in AI and data analytics for route planning and pricing</w:t>
      </w:r>
      <w:r w:rsidRPr="00876E49">
        <w:rPr>
          <w:rFonts w:ascii="Arial" w:hAnsi="Arial" w:cs="Arial"/>
          <w:sz w:val="24"/>
          <w:szCs w:val="24"/>
        </w:rPr>
        <w:br/>
        <w:t>Enhance digital booking and customer service platforms</w:t>
      </w:r>
    </w:p>
    <w:p w14:paraId="04AC3612" w14:textId="77777777" w:rsidR="00515462" w:rsidRPr="00876E49" w:rsidRDefault="00000000">
      <w:pPr>
        <w:pStyle w:val="Heading3"/>
        <w:rPr>
          <w:rFonts w:ascii="Arial" w:hAnsi="Arial" w:cs="Arial"/>
          <w:sz w:val="24"/>
          <w:szCs w:val="24"/>
        </w:rPr>
      </w:pPr>
      <w:r w:rsidRPr="00876E49">
        <w:rPr>
          <w:rFonts w:ascii="Arial" w:hAnsi="Arial" w:cs="Arial"/>
          <w:sz w:val="24"/>
          <w:szCs w:val="24"/>
        </w:rPr>
        <w:t>e. Sustainability</w:t>
      </w:r>
    </w:p>
    <w:p w14:paraId="5DA2F5A1" w14:textId="77777777" w:rsidR="00515462" w:rsidRDefault="00000000">
      <w:pPr>
        <w:rPr>
          <w:rFonts w:ascii="Arial" w:hAnsi="Arial" w:cs="Arial"/>
          <w:sz w:val="24"/>
          <w:szCs w:val="24"/>
        </w:rPr>
      </w:pPr>
      <w:r w:rsidRPr="00876E49">
        <w:rPr>
          <w:rFonts w:ascii="Arial" w:hAnsi="Arial" w:cs="Arial"/>
          <w:sz w:val="24"/>
          <w:szCs w:val="24"/>
        </w:rPr>
        <w:t>Adopt fuel-efficient aircraft</w:t>
      </w:r>
      <w:r w:rsidRPr="00876E49">
        <w:rPr>
          <w:rFonts w:ascii="Arial" w:hAnsi="Arial" w:cs="Arial"/>
          <w:sz w:val="24"/>
          <w:szCs w:val="24"/>
        </w:rPr>
        <w:br/>
        <w:t>Participate in carbon offset programs and green airport initiatives</w:t>
      </w:r>
    </w:p>
    <w:sectPr w:rsidR="00515462"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656B5D" w14:textId="77777777" w:rsidR="00BB79F2" w:rsidRDefault="00BB79F2" w:rsidP="00084C33">
      <w:pPr>
        <w:spacing w:after="0" w:line="240" w:lineRule="auto"/>
      </w:pPr>
      <w:r>
        <w:separator/>
      </w:r>
    </w:p>
  </w:endnote>
  <w:endnote w:type="continuationSeparator" w:id="0">
    <w:p w14:paraId="5AE0249C" w14:textId="77777777" w:rsidR="00BB79F2" w:rsidRDefault="00BB79F2" w:rsidP="00084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F221C3" w14:textId="77777777" w:rsidR="00BB79F2" w:rsidRDefault="00BB79F2" w:rsidP="00084C33">
      <w:pPr>
        <w:spacing w:after="0" w:line="240" w:lineRule="auto"/>
      </w:pPr>
      <w:r>
        <w:separator/>
      </w:r>
    </w:p>
  </w:footnote>
  <w:footnote w:type="continuationSeparator" w:id="0">
    <w:p w14:paraId="1AFF35A1" w14:textId="77777777" w:rsidR="00BB79F2" w:rsidRDefault="00BB79F2" w:rsidP="00084C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CE32F7"/>
    <w:multiLevelType w:val="multilevel"/>
    <w:tmpl w:val="F7E4A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6F0446"/>
    <w:multiLevelType w:val="multilevel"/>
    <w:tmpl w:val="29E4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3A633D"/>
    <w:multiLevelType w:val="multilevel"/>
    <w:tmpl w:val="AD18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FD1C61"/>
    <w:multiLevelType w:val="multilevel"/>
    <w:tmpl w:val="DE9E0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CE5D27"/>
    <w:multiLevelType w:val="multilevel"/>
    <w:tmpl w:val="CC0A2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7B3B1D"/>
    <w:multiLevelType w:val="multilevel"/>
    <w:tmpl w:val="24809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AE486D"/>
    <w:multiLevelType w:val="multilevel"/>
    <w:tmpl w:val="69460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F7123D"/>
    <w:multiLevelType w:val="multilevel"/>
    <w:tmpl w:val="A670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643612"/>
    <w:multiLevelType w:val="multilevel"/>
    <w:tmpl w:val="2490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FD15BC"/>
    <w:multiLevelType w:val="multilevel"/>
    <w:tmpl w:val="F8C8D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F07CE9"/>
    <w:multiLevelType w:val="hybridMultilevel"/>
    <w:tmpl w:val="E9FE7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466A4A"/>
    <w:multiLevelType w:val="multilevel"/>
    <w:tmpl w:val="E6EA4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700A9F"/>
    <w:multiLevelType w:val="multilevel"/>
    <w:tmpl w:val="62002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222CAC"/>
    <w:multiLevelType w:val="multilevel"/>
    <w:tmpl w:val="D6A4E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8D30BA"/>
    <w:multiLevelType w:val="multilevel"/>
    <w:tmpl w:val="1124E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952F71"/>
    <w:multiLevelType w:val="multilevel"/>
    <w:tmpl w:val="8E70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737A21"/>
    <w:multiLevelType w:val="multilevel"/>
    <w:tmpl w:val="339E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7C2F87"/>
    <w:multiLevelType w:val="multilevel"/>
    <w:tmpl w:val="2B62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E068B2"/>
    <w:multiLevelType w:val="multilevel"/>
    <w:tmpl w:val="925E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F255AD"/>
    <w:multiLevelType w:val="multilevel"/>
    <w:tmpl w:val="3E244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2F7AA0"/>
    <w:multiLevelType w:val="multilevel"/>
    <w:tmpl w:val="3ACC2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882A82"/>
    <w:multiLevelType w:val="multilevel"/>
    <w:tmpl w:val="CEF42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EB5951"/>
    <w:multiLevelType w:val="hybridMultilevel"/>
    <w:tmpl w:val="8D8E05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2A05861"/>
    <w:multiLevelType w:val="multilevel"/>
    <w:tmpl w:val="B5DC5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190653"/>
    <w:multiLevelType w:val="multilevel"/>
    <w:tmpl w:val="7DF6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E818E1"/>
    <w:multiLevelType w:val="multilevel"/>
    <w:tmpl w:val="3F422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30087D"/>
    <w:multiLevelType w:val="multilevel"/>
    <w:tmpl w:val="CD76E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8F023D"/>
    <w:multiLevelType w:val="multilevel"/>
    <w:tmpl w:val="0A746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10660E"/>
    <w:multiLevelType w:val="multilevel"/>
    <w:tmpl w:val="DFAA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595058"/>
    <w:multiLevelType w:val="multilevel"/>
    <w:tmpl w:val="182A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CC3177"/>
    <w:multiLevelType w:val="multilevel"/>
    <w:tmpl w:val="C7743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854C70"/>
    <w:multiLevelType w:val="multilevel"/>
    <w:tmpl w:val="4F3C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683B00"/>
    <w:multiLevelType w:val="multilevel"/>
    <w:tmpl w:val="4B2A1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751DA7"/>
    <w:multiLevelType w:val="multilevel"/>
    <w:tmpl w:val="8EB8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BD1C63"/>
    <w:multiLevelType w:val="multilevel"/>
    <w:tmpl w:val="51CA1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113433"/>
    <w:multiLevelType w:val="multilevel"/>
    <w:tmpl w:val="982A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6250D0"/>
    <w:multiLevelType w:val="multilevel"/>
    <w:tmpl w:val="F81C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F13EDB"/>
    <w:multiLevelType w:val="multilevel"/>
    <w:tmpl w:val="252EC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88516F"/>
    <w:multiLevelType w:val="multilevel"/>
    <w:tmpl w:val="B874D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CD7CF9"/>
    <w:multiLevelType w:val="multilevel"/>
    <w:tmpl w:val="587A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D67F6C"/>
    <w:multiLevelType w:val="multilevel"/>
    <w:tmpl w:val="55C0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6D052D"/>
    <w:multiLevelType w:val="multilevel"/>
    <w:tmpl w:val="6D82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204078"/>
    <w:multiLevelType w:val="multilevel"/>
    <w:tmpl w:val="FA8A0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5A24E9"/>
    <w:multiLevelType w:val="multilevel"/>
    <w:tmpl w:val="78C6E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804CDA"/>
    <w:multiLevelType w:val="multilevel"/>
    <w:tmpl w:val="39665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BD713B"/>
    <w:multiLevelType w:val="multilevel"/>
    <w:tmpl w:val="594AE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B712D5"/>
    <w:multiLevelType w:val="multilevel"/>
    <w:tmpl w:val="46463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857DFC"/>
    <w:multiLevelType w:val="multilevel"/>
    <w:tmpl w:val="E7F6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F6D44CB"/>
    <w:multiLevelType w:val="multilevel"/>
    <w:tmpl w:val="A336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5280126">
    <w:abstractNumId w:val="8"/>
  </w:num>
  <w:num w:numId="2" w16cid:durableId="1186477667">
    <w:abstractNumId w:val="6"/>
  </w:num>
  <w:num w:numId="3" w16cid:durableId="1798596121">
    <w:abstractNumId w:val="5"/>
  </w:num>
  <w:num w:numId="4" w16cid:durableId="610017498">
    <w:abstractNumId w:val="4"/>
  </w:num>
  <w:num w:numId="5" w16cid:durableId="902832656">
    <w:abstractNumId w:val="7"/>
  </w:num>
  <w:num w:numId="6" w16cid:durableId="86390166">
    <w:abstractNumId w:val="3"/>
  </w:num>
  <w:num w:numId="7" w16cid:durableId="101997654">
    <w:abstractNumId w:val="2"/>
  </w:num>
  <w:num w:numId="8" w16cid:durableId="797182209">
    <w:abstractNumId w:val="1"/>
  </w:num>
  <w:num w:numId="9" w16cid:durableId="1645233734">
    <w:abstractNumId w:val="0"/>
  </w:num>
  <w:num w:numId="10" w16cid:durableId="1241210568">
    <w:abstractNumId w:val="19"/>
  </w:num>
  <w:num w:numId="11" w16cid:durableId="291713968">
    <w:abstractNumId w:val="23"/>
  </w:num>
  <w:num w:numId="12" w16cid:durableId="1896433624">
    <w:abstractNumId w:val="29"/>
  </w:num>
  <w:num w:numId="13" w16cid:durableId="97064942">
    <w:abstractNumId w:val="48"/>
  </w:num>
  <w:num w:numId="14" w16cid:durableId="1123573395">
    <w:abstractNumId w:val="28"/>
  </w:num>
  <w:num w:numId="15" w16cid:durableId="830022912">
    <w:abstractNumId w:val="57"/>
  </w:num>
  <w:num w:numId="16" w16cid:durableId="922883860">
    <w:abstractNumId w:val="26"/>
  </w:num>
  <w:num w:numId="17" w16cid:durableId="1804346303">
    <w:abstractNumId w:val="18"/>
  </w:num>
  <w:num w:numId="18" w16cid:durableId="1991205071">
    <w:abstractNumId w:val="56"/>
  </w:num>
  <w:num w:numId="19" w16cid:durableId="984553382">
    <w:abstractNumId w:val="24"/>
  </w:num>
  <w:num w:numId="20" w16cid:durableId="977686893">
    <w:abstractNumId w:val="50"/>
  </w:num>
  <w:num w:numId="21" w16cid:durableId="2111588233">
    <w:abstractNumId w:val="54"/>
  </w:num>
  <w:num w:numId="22" w16cid:durableId="1180466586">
    <w:abstractNumId w:val="47"/>
  </w:num>
  <w:num w:numId="23" w16cid:durableId="390152052">
    <w:abstractNumId w:val="42"/>
  </w:num>
  <w:num w:numId="24" w16cid:durableId="1567296776">
    <w:abstractNumId w:val="11"/>
  </w:num>
  <w:num w:numId="25" w16cid:durableId="958343777">
    <w:abstractNumId w:val="27"/>
  </w:num>
  <w:num w:numId="26" w16cid:durableId="1438016041">
    <w:abstractNumId w:val="9"/>
  </w:num>
  <w:num w:numId="27" w16cid:durableId="929773902">
    <w:abstractNumId w:val="17"/>
  </w:num>
  <w:num w:numId="28" w16cid:durableId="1114709694">
    <w:abstractNumId w:val="20"/>
  </w:num>
  <w:num w:numId="29" w16cid:durableId="955873885">
    <w:abstractNumId w:val="12"/>
  </w:num>
  <w:num w:numId="30" w16cid:durableId="1039084341">
    <w:abstractNumId w:val="25"/>
  </w:num>
  <w:num w:numId="31" w16cid:durableId="1407915903">
    <w:abstractNumId w:val="45"/>
  </w:num>
  <w:num w:numId="32" w16cid:durableId="425538287">
    <w:abstractNumId w:val="31"/>
  </w:num>
  <w:num w:numId="33" w16cid:durableId="1179929597">
    <w:abstractNumId w:val="22"/>
  </w:num>
  <w:num w:numId="34" w16cid:durableId="289019963">
    <w:abstractNumId w:val="16"/>
  </w:num>
  <w:num w:numId="35" w16cid:durableId="1347361953">
    <w:abstractNumId w:val="40"/>
  </w:num>
  <w:num w:numId="36" w16cid:durableId="1811316340">
    <w:abstractNumId w:val="10"/>
  </w:num>
  <w:num w:numId="37" w16cid:durableId="1568032282">
    <w:abstractNumId w:val="55"/>
  </w:num>
  <w:num w:numId="38" w16cid:durableId="699822600">
    <w:abstractNumId w:val="15"/>
  </w:num>
  <w:num w:numId="39" w16cid:durableId="811337565">
    <w:abstractNumId w:val="53"/>
  </w:num>
  <w:num w:numId="40" w16cid:durableId="920724234">
    <w:abstractNumId w:val="39"/>
  </w:num>
  <w:num w:numId="41" w16cid:durableId="1003630391">
    <w:abstractNumId w:val="14"/>
  </w:num>
  <w:num w:numId="42" w16cid:durableId="641740674">
    <w:abstractNumId w:val="13"/>
  </w:num>
  <w:num w:numId="43" w16cid:durableId="1238898587">
    <w:abstractNumId w:val="52"/>
  </w:num>
  <w:num w:numId="44" w16cid:durableId="532353052">
    <w:abstractNumId w:val="51"/>
  </w:num>
  <w:num w:numId="45" w16cid:durableId="946472187">
    <w:abstractNumId w:val="38"/>
  </w:num>
  <w:num w:numId="46" w16cid:durableId="1782067310">
    <w:abstractNumId w:val="41"/>
  </w:num>
  <w:num w:numId="47" w16cid:durableId="2100976641">
    <w:abstractNumId w:val="30"/>
  </w:num>
  <w:num w:numId="48" w16cid:durableId="1299140641">
    <w:abstractNumId w:val="44"/>
  </w:num>
  <w:num w:numId="49" w16cid:durableId="617372080">
    <w:abstractNumId w:val="43"/>
  </w:num>
  <w:num w:numId="50" w16cid:durableId="541090570">
    <w:abstractNumId w:val="49"/>
  </w:num>
  <w:num w:numId="51" w16cid:durableId="1644041578">
    <w:abstractNumId w:val="33"/>
  </w:num>
  <w:num w:numId="52" w16cid:durableId="331108150">
    <w:abstractNumId w:val="37"/>
  </w:num>
  <w:num w:numId="53" w16cid:durableId="802187638">
    <w:abstractNumId w:val="21"/>
  </w:num>
  <w:num w:numId="54" w16cid:durableId="1479885773">
    <w:abstractNumId w:val="34"/>
  </w:num>
  <w:num w:numId="55" w16cid:durableId="790779507">
    <w:abstractNumId w:val="32"/>
  </w:num>
  <w:num w:numId="56" w16cid:durableId="145517010">
    <w:abstractNumId w:val="36"/>
  </w:num>
  <w:num w:numId="57" w16cid:durableId="1439181480">
    <w:abstractNumId w:val="46"/>
  </w:num>
  <w:num w:numId="58" w16cid:durableId="18072416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6184C"/>
    <w:rsid w:val="00084C33"/>
    <w:rsid w:val="00105164"/>
    <w:rsid w:val="0015074B"/>
    <w:rsid w:val="00167CE5"/>
    <w:rsid w:val="001D5521"/>
    <w:rsid w:val="0029639D"/>
    <w:rsid w:val="00326F90"/>
    <w:rsid w:val="003F18F8"/>
    <w:rsid w:val="0047261B"/>
    <w:rsid w:val="00515462"/>
    <w:rsid w:val="00546E02"/>
    <w:rsid w:val="006056D4"/>
    <w:rsid w:val="00664E28"/>
    <w:rsid w:val="00690A84"/>
    <w:rsid w:val="00731633"/>
    <w:rsid w:val="00863B90"/>
    <w:rsid w:val="008733FC"/>
    <w:rsid w:val="00876E49"/>
    <w:rsid w:val="009D16C7"/>
    <w:rsid w:val="00AA1D8D"/>
    <w:rsid w:val="00AC5FA6"/>
    <w:rsid w:val="00AD17EE"/>
    <w:rsid w:val="00B33064"/>
    <w:rsid w:val="00B34277"/>
    <w:rsid w:val="00B36ABE"/>
    <w:rsid w:val="00B47730"/>
    <w:rsid w:val="00B954F5"/>
    <w:rsid w:val="00BB79F2"/>
    <w:rsid w:val="00CB0664"/>
    <w:rsid w:val="00CB197D"/>
    <w:rsid w:val="00D2703A"/>
    <w:rsid w:val="00D537B3"/>
    <w:rsid w:val="00F14F87"/>
    <w:rsid w:val="00F15827"/>
    <w:rsid w:val="00F86E2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CB0C80"/>
  <w14:defaultImageDpi w14:val="300"/>
  <w15:docId w15:val="{FAEBBBA5-C3F4-4311-ABAD-006AA4FA6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AD17EE"/>
    <w:rPr>
      <w:color w:val="0000FF" w:themeColor="hyperlink"/>
      <w:u w:val="single"/>
    </w:rPr>
  </w:style>
  <w:style w:type="character" w:styleId="UnresolvedMention">
    <w:name w:val="Unresolved Mention"/>
    <w:basedOn w:val="DefaultParagraphFont"/>
    <w:uiPriority w:val="99"/>
    <w:semiHidden/>
    <w:unhideWhenUsed/>
    <w:rsid w:val="00AD17EE"/>
    <w:rPr>
      <w:color w:val="605E5C"/>
      <w:shd w:val="clear" w:color="auto" w:fill="E1DFDD"/>
    </w:rPr>
  </w:style>
  <w:style w:type="table" w:styleId="GridTable6Colorful">
    <w:name w:val="Grid Table 6 Colorful"/>
    <w:basedOn w:val="TableNormal"/>
    <w:uiPriority w:val="51"/>
    <w:rsid w:val="00B3427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081611">
      <w:bodyDiv w:val="1"/>
      <w:marLeft w:val="0"/>
      <w:marRight w:val="0"/>
      <w:marTop w:val="0"/>
      <w:marBottom w:val="0"/>
      <w:divBdr>
        <w:top w:val="none" w:sz="0" w:space="0" w:color="auto"/>
        <w:left w:val="none" w:sz="0" w:space="0" w:color="auto"/>
        <w:bottom w:val="none" w:sz="0" w:space="0" w:color="auto"/>
        <w:right w:val="none" w:sz="0" w:space="0" w:color="auto"/>
      </w:divBdr>
      <w:divsChild>
        <w:div w:id="764572674">
          <w:marLeft w:val="0"/>
          <w:marRight w:val="0"/>
          <w:marTop w:val="0"/>
          <w:marBottom w:val="0"/>
          <w:divBdr>
            <w:top w:val="none" w:sz="0" w:space="0" w:color="auto"/>
            <w:left w:val="none" w:sz="0" w:space="0" w:color="auto"/>
            <w:bottom w:val="none" w:sz="0" w:space="0" w:color="auto"/>
            <w:right w:val="none" w:sz="0" w:space="0" w:color="auto"/>
          </w:divBdr>
        </w:div>
        <w:div w:id="508371972">
          <w:marLeft w:val="0"/>
          <w:marRight w:val="0"/>
          <w:marTop w:val="0"/>
          <w:marBottom w:val="0"/>
          <w:divBdr>
            <w:top w:val="none" w:sz="0" w:space="0" w:color="auto"/>
            <w:left w:val="none" w:sz="0" w:space="0" w:color="auto"/>
            <w:bottom w:val="none" w:sz="0" w:space="0" w:color="auto"/>
            <w:right w:val="none" w:sz="0" w:space="0" w:color="auto"/>
          </w:divBdr>
        </w:div>
        <w:div w:id="183789736">
          <w:marLeft w:val="0"/>
          <w:marRight w:val="0"/>
          <w:marTop w:val="0"/>
          <w:marBottom w:val="0"/>
          <w:divBdr>
            <w:top w:val="none" w:sz="0" w:space="0" w:color="auto"/>
            <w:left w:val="none" w:sz="0" w:space="0" w:color="auto"/>
            <w:bottom w:val="none" w:sz="0" w:space="0" w:color="auto"/>
            <w:right w:val="none" w:sz="0" w:space="0" w:color="auto"/>
          </w:divBdr>
          <w:divsChild>
            <w:div w:id="1260722267">
              <w:marLeft w:val="0"/>
              <w:marRight w:val="0"/>
              <w:marTop w:val="0"/>
              <w:marBottom w:val="0"/>
              <w:divBdr>
                <w:top w:val="none" w:sz="0" w:space="0" w:color="auto"/>
                <w:left w:val="none" w:sz="0" w:space="0" w:color="auto"/>
                <w:bottom w:val="none" w:sz="0" w:space="0" w:color="auto"/>
                <w:right w:val="none" w:sz="0" w:space="0" w:color="auto"/>
              </w:divBdr>
            </w:div>
            <w:div w:id="1934313407">
              <w:marLeft w:val="0"/>
              <w:marRight w:val="0"/>
              <w:marTop w:val="0"/>
              <w:marBottom w:val="0"/>
              <w:divBdr>
                <w:top w:val="none" w:sz="0" w:space="0" w:color="auto"/>
                <w:left w:val="none" w:sz="0" w:space="0" w:color="auto"/>
                <w:bottom w:val="none" w:sz="0" w:space="0" w:color="auto"/>
                <w:right w:val="none" w:sz="0" w:space="0" w:color="auto"/>
              </w:divBdr>
            </w:div>
            <w:div w:id="32331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27556">
      <w:bodyDiv w:val="1"/>
      <w:marLeft w:val="0"/>
      <w:marRight w:val="0"/>
      <w:marTop w:val="0"/>
      <w:marBottom w:val="0"/>
      <w:divBdr>
        <w:top w:val="none" w:sz="0" w:space="0" w:color="auto"/>
        <w:left w:val="none" w:sz="0" w:space="0" w:color="auto"/>
        <w:bottom w:val="none" w:sz="0" w:space="0" w:color="auto"/>
        <w:right w:val="none" w:sz="0" w:space="0" w:color="auto"/>
      </w:divBdr>
      <w:divsChild>
        <w:div w:id="552541163">
          <w:marLeft w:val="0"/>
          <w:marRight w:val="0"/>
          <w:marTop w:val="0"/>
          <w:marBottom w:val="0"/>
          <w:divBdr>
            <w:top w:val="none" w:sz="0" w:space="0" w:color="auto"/>
            <w:left w:val="none" w:sz="0" w:space="0" w:color="auto"/>
            <w:bottom w:val="none" w:sz="0" w:space="0" w:color="auto"/>
            <w:right w:val="none" w:sz="0" w:space="0" w:color="auto"/>
          </w:divBdr>
          <w:divsChild>
            <w:div w:id="856845761">
              <w:marLeft w:val="0"/>
              <w:marRight w:val="0"/>
              <w:marTop w:val="0"/>
              <w:marBottom w:val="0"/>
              <w:divBdr>
                <w:top w:val="none" w:sz="0" w:space="0" w:color="auto"/>
                <w:left w:val="none" w:sz="0" w:space="0" w:color="auto"/>
                <w:bottom w:val="none" w:sz="0" w:space="0" w:color="auto"/>
                <w:right w:val="none" w:sz="0" w:space="0" w:color="auto"/>
              </w:divBdr>
            </w:div>
            <w:div w:id="1040516017">
              <w:marLeft w:val="0"/>
              <w:marRight w:val="0"/>
              <w:marTop w:val="0"/>
              <w:marBottom w:val="0"/>
              <w:divBdr>
                <w:top w:val="none" w:sz="0" w:space="0" w:color="auto"/>
                <w:left w:val="none" w:sz="0" w:space="0" w:color="auto"/>
                <w:bottom w:val="none" w:sz="0" w:space="0" w:color="auto"/>
                <w:right w:val="none" w:sz="0" w:space="0" w:color="auto"/>
              </w:divBdr>
            </w:div>
          </w:divsChild>
        </w:div>
        <w:div w:id="1430158753">
          <w:marLeft w:val="0"/>
          <w:marRight w:val="0"/>
          <w:marTop w:val="0"/>
          <w:marBottom w:val="0"/>
          <w:divBdr>
            <w:top w:val="none" w:sz="0" w:space="0" w:color="auto"/>
            <w:left w:val="none" w:sz="0" w:space="0" w:color="auto"/>
            <w:bottom w:val="none" w:sz="0" w:space="0" w:color="auto"/>
            <w:right w:val="none" w:sz="0" w:space="0" w:color="auto"/>
          </w:divBdr>
        </w:div>
        <w:div w:id="2056344410">
          <w:marLeft w:val="0"/>
          <w:marRight w:val="0"/>
          <w:marTop w:val="0"/>
          <w:marBottom w:val="0"/>
          <w:divBdr>
            <w:top w:val="none" w:sz="0" w:space="0" w:color="auto"/>
            <w:left w:val="none" w:sz="0" w:space="0" w:color="auto"/>
            <w:bottom w:val="none" w:sz="0" w:space="0" w:color="auto"/>
            <w:right w:val="none" w:sz="0" w:space="0" w:color="auto"/>
          </w:divBdr>
        </w:div>
      </w:divsChild>
    </w:div>
    <w:div w:id="616183514">
      <w:bodyDiv w:val="1"/>
      <w:marLeft w:val="0"/>
      <w:marRight w:val="0"/>
      <w:marTop w:val="0"/>
      <w:marBottom w:val="0"/>
      <w:divBdr>
        <w:top w:val="none" w:sz="0" w:space="0" w:color="auto"/>
        <w:left w:val="none" w:sz="0" w:space="0" w:color="auto"/>
        <w:bottom w:val="none" w:sz="0" w:space="0" w:color="auto"/>
        <w:right w:val="none" w:sz="0" w:space="0" w:color="auto"/>
      </w:divBdr>
    </w:div>
    <w:div w:id="961961516">
      <w:bodyDiv w:val="1"/>
      <w:marLeft w:val="0"/>
      <w:marRight w:val="0"/>
      <w:marTop w:val="0"/>
      <w:marBottom w:val="0"/>
      <w:divBdr>
        <w:top w:val="none" w:sz="0" w:space="0" w:color="auto"/>
        <w:left w:val="none" w:sz="0" w:space="0" w:color="auto"/>
        <w:bottom w:val="none" w:sz="0" w:space="0" w:color="auto"/>
        <w:right w:val="none" w:sz="0" w:space="0" w:color="auto"/>
      </w:divBdr>
      <w:divsChild>
        <w:div w:id="2000843872">
          <w:marLeft w:val="0"/>
          <w:marRight w:val="0"/>
          <w:marTop w:val="0"/>
          <w:marBottom w:val="0"/>
          <w:divBdr>
            <w:top w:val="none" w:sz="0" w:space="0" w:color="auto"/>
            <w:left w:val="none" w:sz="0" w:space="0" w:color="auto"/>
            <w:bottom w:val="none" w:sz="0" w:space="0" w:color="auto"/>
            <w:right w:val="none" w:sz="0" w:space="0" w:color="auto"/>
          </w:divBdr>
        </w:div>
      </w:divsChild>
    </w:div>
    <w:div w:id="1168406040">
      <w:bodyDiv w:val="1"/>
      <w:marLeft w:val="0"/>
      <w:marRight w:val="0"/>
      <w:marTop w:val="0"/>
      <w:marBottom w:val="0"/>
      <w:divBdr>
        <w:top w:val="none" w:sz="0" w:space="0" w:color="auto"/>
        <w:left w:val="none" w:sz="0" w:space="0" w:color="auto"/>
        <w:bottom w:val="none" w:sz="0" w:space="0" w:color="auto"/>
        <w:right w:val="none" w:sz="0" w:space="0" w:color="auto"/>
      </w:divBdr>
      <w:divsChild>
        <w:div w:id="1510023020">
          <w:marLeft w:val="0"/>
          <w:marRight w:val="0"/>
          <w:marTop w:val="0"/>
          <w:marBottom w:val="0"/>
          <w:divBdr>
            <w:top w:val="none" w:sz="0" w:space="0" w:color="auto"/>
            <w:left w:val="none" w:sz="0" w:space="0" w:color="auto"/>
            <w:bottom w:val="none" w:sz="0" w:space="0" w:color="auto"/>
            <w:right w:val="none" w:sz="0" w:space="0" w:color="auto"/>
          </w:divBdr>
        </w:div>
        <w:div w:id="333459537">
          <w:marLeft w:val="0"/>
          <w:marRight w:val="0"/>
          <w:marTop w:val="0"/>
          <w:marBottom w:val="0"/>
          <w:divBdr>
            <w:top w:val="none" w:sz="0" w:space="0" w:color="auto"/>
            <w:left w:val="none" w:sz="0" w:space="0" w:color="auto"/>
            <w:bottom w:val="none" w:sz="0" w:space="0" w:color="auto"/>
            <w:right w:val="none" w:sz="0" w:space="0" w:color="auto"/>
          </w:divBdr>
        </w:div>
        <w:div w:id="494031786">
          <w:marLeft w:val="0"/>
          <w:marRight w:val="0"/>
          <w:marTop w:val="0"/>
          <w:marBottom w:val="0"/>
          <w:divBdr>
            <w:top w:val="none" w:sz="0" w:space="0" w:color="auto"/>
            <w:left w:val="none" w:sz="0" w:space="0" w:color="auto"/>
            <w:bottom w:val="none" w:sz="0" w:space="0" w:color="auto"/>
            <w:right w:val="none" w:sz="0" w:space="0" w:color="auto"/>
          </w:divBdr>
          <w:divsChild>
            <w:div w:id="576329235">
              <w:marLeft w:val="0"/>
              <w:marRight w:val="0"/>
              <w:marTop w:val="0"/>
              <w:marBottom w:val="0"/>
              <w:divBdr>
                <w:top w:val="none" w:sz="0" w:space="0" w:color="auto"/>
                <w:left w:val="none" w:sz="0" w:space="0" w:color="auto"/>
                <w:bottom w:val="none" w:sz="0" w:space="0" w:color="auto"/>
                <w:right w:val="none" w:sz="0" w:space="0" w:color="auto"/>
              </w:divBdr>
            </w:div>
            <w:div w:id="148893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53920">
      <w:bodyDiv w:val="1"/>
      <w:marLeft w:val="0"/>
      <w:marRight w:val="0"/>
      <w:marTop w:val="0"/>
      <w:marBottom w:val="0"/>
      <w:divBdr>
        <w:top w:val="none" w:sz="0" w:space="0" w:color="auto"/>
        <w:left w:val="none" w:sz="0" w:space="0" w:color="auto"/>
        <w:bottom w:val="none" w:sz="0" w:space="0" w:color="auto"/>
        <w:right w:val="none" w:sz="0" w:space="0" w:color="auto"/>
      </w:divBdr>
      <w:divsChild>
        <w:div w:id="640117840">
          <w:marLeft w:val="0"/>
          <w:marRight w:val="0"/>
          <w:marTop w:val="0"/>
          <w:marBottom w:val="0"/>
          <w:divBdr>
            <w:top w:val="none" w:sz="0" w:space="0" w:color="auto"/>
            <w:left w:val="none" w:sz="0" w:space="0" w:color="auto"/>
            <w:bottom w:val="none" w:sz="0" w:space="0" w:color="auto"/>
            <w:right w:val="none" w:sz="0" w:space="0" w:color="auto"/>
          </w:divBdr>
        </w:div>
      </w:divsChild>
    </w:div>
    <w:div w:id="1549340258">
      <w:bodyDiv w:val="1"/>
      <w:marLeft w:val="0"/>
      <w:marRight w:val="0"/>
      <w:marTop w:val="0"/>
      <w:marBottom w:val="0"/>
      <w:divBdr>
        <w:top w:val="none" w:sz="0" w:space="0" w:color="auto"/>
        <w:left w:val="none" w:sz="0" w:space="0" w:color="auto"/>
        <w:bottom w:val="none" w:sz="0" w:space="0" w:color="auto"/>
        <w:right w:val="none" w:sz="0" w:space="0" w:color="auto"/>
      </w:divBdr>
    </w:div>
    <w:div w:id="1590775747">
      <w:bodyDiv w:val="1"/>
      <w:marLeft w:val="0"/>
      <w:marRight w:val="0"/>
      <w:marTop w:val="0"/>
      <w:marBottom w:val="0"/>
      <w:divBdr>
        <w:top w:val="none" w:sz="0" w:space="0" w:color="auto"/>
        <w:left w:val="none" w:sz="0" w:space="0" w:color="auto"/>
        <w:bottom w:val="none" w:sz="0" w:space="0" w:color="auto"/>
        <w:right w:val="none" w:sz="0" w:space="0" w:color="auto"/>
      </w:divBdr>
    </w:div>
    <w:div w:id="1728651789">
      <w:bodyDiv w:val="1"/>
      <w:marLeft w:val="0"/>
      <w:marRight w:val="0"/>
      <w:marTop w:val="0"/>
      <w:marBottom w:val="0"/>
      <w:divBdr>
        <w:top w:val="none" w:sz="0" w:space="0" w:color="auto"/>
        <w:left w:val="none" w:sz="0" w:space="0" w:color="auto"/>
        <w:bottom w:val="none" w:sz="0" w:space="0" w:color="auto"/>
        <w:right w:val="none" w:sz="0" w:space="0" w:color="auto"/>
      </w:divBdr>
      <w:divsChild>
        <w:div w:id="1296251650">
          <w:marLeft w:val="0"/>
          <w:marRight w:val="0"/>
          <w:marTop w:val="0"/>
          <w:marBottom w:val="0"/>
          <w:divBdr>
            <w:top w:val="none" w:sz="0" w:space="0" w:color="auto"/>
            <w:left w:val="none" w:sz="0" w:space="0" w:color="auto"/>
            <w:bottom w:val="none" w:sz="0" w:space="0" w:color="auto"/>
            <w:right w:val="none" w:sz="0" w:space="0" w:color="auto"/>
          </w:divBdr>
        </w:div>
      </w:divsChild>
    </w:div>
    <w:div w:id="1897154956">
      <w:bodyDiv w:val="1"/>
      <w:marLeft w:val="0"/>
      <w:marRight w:val="0"/>
      <w:marTop w:val="0"/>
      <w:marBottom w:val="0"/>
      <w:divBdr>
        <w:top w:val="none" w:sz="0" w:space="0" w:color="auto"/>
        <w:left w:val="none" w:sz="0" w:space="0" w:color="auto"/>
        <w:bottom w:val="none" w:sz="0" w:space="0" w:color="auto"/>
        <w:right w:val="none" w:sz="0" w:space="0" w:color="auto"/>
      </w:divBdr>
      <w:divsChild>
        <w:div w:id="522791095">
          <w:marLeft w:val="0"/>
          <w:marRight w:val="0"/>
          <w:marTop w:val="0"/>
          <w:marBottom w:val="0"/>
          <w:divBdr>
            <w:top w:val="none" w:sz="0" w:space="0" w:color="auto"/>
            <w:left w:val="none" w:sz="0" w:space="0" w:color="auto"/>
            <w:bottom w:val="none" w:sz="0" w:space="0" w:color="auto"/>
            <w:right w:val="none" w:sz="0" w:space="0" w:color="auto"/>
          </w:divBdr>
        </w:div>
        <w:div w:id="1234123710">
          <w:marLeft w:val="0"/>
          <w:marRight w:val="0"/>
          <w:marTop w:val="0"/>
          <w:marBottom w:val="0"/>
          <w:divBdr>
            <w:top w:val="none" w:sz="0" w:space="0" w:color="auto"/>
            <w:left w:val="none" w:sz="0" w:space="0" w:color="auto"/>
            <w:bottom w:val="none" w:sz="0" w:space="0" w:color="auto"/>
            <w:right w:val="none" w:sz="0" w:space="0" w:color="auto"/>
          </w:divBdr>
          <w:divsChild>
            <w:div w:id="736317958">
              <w:marLeft w:val="0"/>
              <w:marRight w:val="0"/>
              <w:marTop w:val="0"/>
              <w:marBottom w:val="0"/>
              <w:divBdr>
                <w:top w:val="none" w:sz="0" w:space="0" w:color="auto"/>
                <w:left w:val="none" w:sz="0" w:space="0" w:color="auto"/>
                <w:bottom w:val="none" w:sz="0" w:space="0" w:color="auto"/>
                <w:right w:val="none" w:sz="0" w:space="0" w:color="auto"/>
              </w:divBdr>
            </w:div>
            <w:div w:id="1964921870">
              <w:marLeft w:val="0"/>
              <w:marRight w:val="0"/>
              <w:marTop w:val="0"/>
              <w:marBottom w:val="0"/>
              <w:divBdr>
                <w:top w:val="none" w:sz="0" w:space="0" w:color="auto"/>
                <w:left w:val="none" w:sz="0" w:space="0" w:color="auto"/>
                <w:bottom w:val="none" w:sz="0" w:space="0" w:color="auto"/>
                <w:right w:val="none" w:sz="0" w:space="0" w:color="auto"/>
              </w:divBdr>
            </w:div>
          </w:divsChild>
        </w:div>
        <w:div w:id="2116485373">
          <w:marLeft w:val="0"/>
          <w:marRight w:val="0"/>
          <w:marTop w:val="0"/>
          <w:marBottom w:val="0"/>
          <w:divBdr>
            <w:top w:val="none" w:sz="0" w:space="0" w:color="auto"/>
            <w:left w:val="none" w:sz="0" w:space="0" w:color="auto"/>
            <w:bottom w:val="none" w:sz="0" w:space="0" w:color="auto"/>
            <w:right w:val="none" w:sz="0" w:space="0" w:color="auto"/>
          </w:divBdr>
        </w:div>
      </w:divsChild>
    </w:div>
    <w:div w:id="1994867607">
      <w:bodyDiv w:val="1"/>
      <w:marLeft w:val="0"/>
      <w:marRight w:val="0"/>
      <w:marTop w:val="0"/>
      <w:marBottom w:val="0"/>
      <w:divBdr>
        <w:top w:val="none" w:sz="0" w:space="0" w:color="auto"/>
        <w:left w:val="none" w:sz="0" w:space="0" w:color="auto"/>
        <w:bottom w:val="none" w:sz="0" w:space="0" w:color="auto"/>
        <w:right w:val="none" w:sz="0" w:space="0" w:color="auto"/>
      </w:divBdr>
      <w:divsChild>
        <w:div w:id="93332239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kift.com/2025/06/01/india-is-now-a-top-3-global-aviation-market-5-takeaways-from-its-rapid-rise/" TargetMode="External"/><Relationship Id="rId26" Type="http://schemas.openxmlformats.org/officeDocument/2006/relationships/hyperlink" Target="https://canvasbusinessmodel.com/blogs/competitors/air-india-competitive-landscape" TargetMode="External"/><Relationship Id="rId39" Type="http://schemas.openxmlformats.org/officeDocument/2006/relationships/hyperlink" Target="https://www.aviacionline.com/norse-atlantic-signs-wet-lease-agreement-with-indigo-to-support-long-haul-expansion" TargetMode="External"/><Relationship Id="rId3" Type="http://schemas.openxmlformats.org/officeDocument/2006/relationships/styles" Target="styles.xml"/><Relationship Id="rId21" Type="http://schemas.openxmlformats.org/officeDocument/2006/relationships/hyperlink" Target="https://aviationa2z.com/index.php/2025/04/19/air-india-top-10-international-routes-2025/" TargetMode="External"/><Relationship Id="rId34" Type="http://schemas.openxmlformats.org/officeDocument/2006/relationships/hyperlink" Target="https://www.thehindubusinessline.com/news/international-air-travel-from-tier-2-3-cities-soars/article68094994.ece" TargetMode="External"/><Relationship Id="rId42" Type="http://schemas.openxmlformats.org/officeDocument/2006/relationships/image" Target="media/image8.png"/><Relationship Id="rId47"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kift.com/2024/11/05/indian-airlines-gain-share-in-international-travel-india-report/" TargetMode="External"/><Relationship Id="rId25" Type="http://schemas.openxmlformats.org/officeDocument/2006/relationships/hyperlink" Target="https://www.difference.wiki/indigo-vs-air-india/" TargetMode="External"/><Relationship Id="rId33" Type="http://schemas.openxmlformats.org/officeDocument/2006/relationships/hyperlink" Target="https://aviationa2z.com/index.php/2024/07/02/air-india-aims-to-enhance-regional-connectivity-with-atr-72s/" TargetMode="External"/><Relationship Id="rId38" Type="http://schemas.openxmlformats.org/officeDocument/2006/relationships/hyperlink" Target="https://centreforaviation.com/analysis/reports/new-widebody-order-signals-indigos-long-haul-intentions-684056" TargetMode="External"/><Relationship Id="rId46"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www.iata.org/en/iata-repository/publications/economic-reports/aviation-in-india/" TargetMode="External"/><Relationship Id="rId20" Type="http://schemas.openxmlformats.org/officeDocument/2006/relationships/hyperlink" Target="https://aviationa2z.com/index.php/2025/04/05/indigo-top-10-international-routes-2025/" TargetMode="External"/><Relationship Id="rId29" Type="http://schemas.openxmlformats.org/officeDocument/2006/relationships/hyperlink" Target="https://canvasbusinessmodel.com/blogs/competitors/air-india-competitive-landscape" TargetMode="Externa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viationa2z.com/index.php/2025/01/19/air-india-express-vs-indigo-unbeatable-duopoly/" TargetMode="External"/><Relationship Id="rId32" Type="http://schemas.openxmlformats.org/officeDocument/2006/relationships/hyperlink" Target="https://www.thehindubusinessline.com/news/international-air-travel-from-tier-2-3-cities-soars/article68094994.ece" TargetMode="External"/><Relationship Id="rId37" Type="http://schemas.openxmlformats.org/officeDocument/2006/relationships/hyperlink" Target="https://onemileatatime.com/news/indigo-lease-norse-atlantic-boeing-787/" TargetMode="External"/><Relationship Id="rId40" Type="http://schemas.openxmlformats.org/officeDocument/2006/relationships/hyperlink" Target="https://onemileatatime.com/news/indigo-lease-norse-atlantic-boeing-787/" TargetMode="External"/><Relationship Id="rId45"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mordorintelligence.com/industry-reports/analysis-of-aviation-industry-in-india" TargetMode="External"/><Relationship Id="rId23" Type="http://schemas.openxmlformats.org/officeDocument/2006/relationships/hyperlink" Target="https://www.difference.wiki/indigo-vs-air-india/" TargetMode="External"/><Relationship Id="rId28" Type="http://schemas.openxmlformats.org/officeDocument/2006/relationships/hyperlink" Target="https://boltflight.com/air-india-revenue-soars-11-to-7-billion-in-fy25-amid-strategic-overhaul-and-passenger-growth/" TargetMode="External"/><Relationship Id="rId36" Type="http://schemas.openxmlformats.org/officeDocument/2006/relationships/hyperlink" Target="https://www.aviacionline.com/norse-atlantic-signs-wet-lease-agreement-with-indigo-to-support-long-haul-expansion"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aviationa2z.com/index.php/2025/05/30/indigo-airlines-adding-10-new-international-destinations/" TargetMode="External"/><Relationship Id="rId31" Type="http://schemas.openxmlformats.org/officeDocument/2006/relationships/hyperlink" Target="https://aviationa2z.com/index.php/2024/07/02/air-india-aims-to-enhance-regional-connectivity-with-atr-72s/" TargetMode="External"/><Relationship Id="rId44"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marcgroup.com/india-aviation-market" TargetMode="External"/><Relationship Id="rId22" Type="http://schemas.openxmlformats.org/officeDocument/2006/relationships/hyperlink" Target="https://aviationa2z.com/index.php/2025/01/19/air-india-express-vs-indigo-unbeatable-duopoly/" TargetMode="External"/><Relationship Id="rId27" Type="http://schemas.openxmlformats.org/officeDocument/2006/relationships/hyperlink" Target="https://boltflight.com/air-india-revenue-soars-11-to-7-billion-in-fy25-amid-strategic-overhaul-and-passenger-growth/" TargetMode="External"/><Relationship Id="rId30" Type="http://schemas.openxmlformats.org/officeDocument/2006/relationships/hyperlink" Target="https://boltflight.com/air-india-revenue-soars-11-to-7-billion-in-fy25-amid-strategic-overhaul-and-passenger-growth/" TargetMode="External"/><Relationship Id="rId35" Type="http://schemas.openxmlformats.org/officeDocument/2006/relationships/hyperlink" Target="https://centreforaviation.com/analysis/reports/new-widebody-order-signals-indigos-long-haul-intentions-684056" TargetMode="External"/><Relationship Id="rId43" Type="http://schemas.openxmlformats.org/officeDocument/2006/relationships/image" Target="media/image9.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20</Pages>
  <Words>4966</Words>
  <Characters>28309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33209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Kartikeya, Kanishka</cp:lastModifiedBy>
  <cp:revision>3</cp:revision>
  <dcterms:created xsi:type="dcterms:W3CDTF">2013-12-23T23:15:00Z</dcterms:created>
  <dcterms:modified xsi:type="dcterms:W3CDTF">2025-06-12T15:25:00Z</dcterms:modified>
  <cp:category/>
</cp:coreProperties>
</file>